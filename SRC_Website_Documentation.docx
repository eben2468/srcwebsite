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Students' Representative Council (SRC) Website Documentation</w:t>
      </w:r>
    </w:p>
    <w:p/>
    <w:p>
      <w:pPr>
        <w:pStyle w:val="Heading2"/>
      </w:pPr>
      <w:r>
        <w:t>1. Introduction</w:t>
      </w:r>
    </w:p>
    <w:p/>
    <w:p>
      <w:r>
        <w:t>This document outlines the specifications, architecture, and page templates for the SRC website of the university. The website will serve both administrators (who manage content) and students (who consume information and provide feedback).</w:t>
      </w:r>
    </w:p>
    <w:p/>
    <w:p>
      <w:r>
        <w:t>**Key Objectives:**</w:t>
      </w:r>
    </w:p>
    <w:p/>
    <w:p>
      <w:r>
        <w:t>- Provide a modern, responsive interface.</w:t>
      </w:r>
    </w:p>
    <w:p>
      <w:r>
        <w:t>- Showcase SRC portfolios with beautiful imagery.</w:t>
      </w:r>
    </w:p>
    <w:p>
      <w:r>
        <w:t>- Allow secure administrator content management.</w:t>
      </w:r>
    </w:p>
    <w:p>
      <w:r>
        <w:t>- Offer student-facing features: announcements, feedback, suggestions.</w:t>
      </w:r>
    </w:p>
    <w:p/>
    <w:p>
      <w:pPr>
        <w:pStyle w:val="Heading2"/>
      </w:pPr>
      <w:r>
        <w:t>2. Technology Stack</w:t>
      </w:r>
    </w:p>
    <w:p/>
    <w:p>
      <w:r>
        <w:t>- **Frontend:** HTML5, CSS3 (Tailwind CSS or Bootstrap 5), JavaScript (ES6+), React.js (optional)</w:t>
      </w:r>
    </w:p>
    <w:p>
      <w:r>
        <w:t>- **Backend:** Node.js (Express) or Python (Django/Flask)</w:t>
      </w:r>
    </w:p>
    <w:p>
      <w:r>
        <w:t>- **Database:** PostgreSQL or MySQL</w:t>
      </w:r>
    </w:p>
    <w:p>
      <w:r>
        <w:t>- **Authentication:** JWT or OAuth2, role-based access</w:t>
      </w:r>
    </w:p>
    <w:p>
      <w:r>
        <w:t>- **Storage:** AWS S3 or equivalent for images</w:t>
      </w:r>
    </w:p>
    <w:p>
      <w:r>
        <w:t>- **Hosting:** Heroku / AWS / DigitalOcean</w:t>
      </w:r>
    </w:p>
    <w:p>
      <w:r>
        <w:t>- **Notifications:** Web sockets (Socket.io) or push notifications</w:t>
      </w:r>
    </w:p>
    <w:p>
      <w:r>
        <w:t>- **Version Control:** Git (GitHub/GitLab)</w:t>
      </w:r>
    </w:p>
    <w:p/>
    <w:p>
      <w:pPr>
        <w:pStyle w:val="Heading2"/>
      </w:pPr>
      <w:r>
        <w:t>3. Architecture Overview</w:t>
      </w:r>
    </w:p>
    <w:p/>
    <w:p>
      <w:r>
        <w:t>1. **Client Layer:** Responsive UI, components for navigation, cards, forms.</w:t>
      </w:r>
    </w:p>
    <w:p>
      <w:r>
        <w:t>2. **API Layer:** RESTful endpoints for content, authentication, notifications, and feedback.</w:t>
      </w:r>
    </w:p>
    <w:p>
      <w:r>
        <w:t>3. **Database Layer:** Entities for Users, Portfolios, Announcements, and Feedback.</w:t>
      </w:r>
    </w:p>
    <w:p>
      <w:r>
        <w:t>4. **Admin Panel:** UI for content management (CRUD operations).</w:t>
      </w:r>
    </w:p>
    <w:p/>
    <w:p>
      <w:pPr>
        <w:pStyle w:val="Heading2"/>
      </w:pPr>
      <w:r>
        <w:t>4. User Roles &amp; Permissions</w:t>
      </w:r>
    </w:p>
    <w:p/>
    <w:p>
      <w:r>
        <w:t>- **Administrator:** Manage portfolios, announcements, users, site settings.</w:t>
      </w:r>
    </w:p>
    <w:p>
      <w:r>
        <w:t>- **Student:** View content, receive notifications, submit feedback/suggestions.</w:t>
      </w:r>
    </w:p>
    <w:p/>
    <w:p>
      <w:r>
        <w:t>| Feature               | Administrator | Student |</w:t>
      </w:r>
    </w:p>
    <w:p>
      <w:r>
        <w:t>| --------------------- | ------------- | ------- |</w:t>
      </w:r>
    </w:p>
    <w:p>
      <w:r>
        <w:t>| CRUD Portfolios       | ✓             |         |</w:t>
      </w:r>
    </w:p>
    <w:p>
      <w:r>
        <w:t>| Publish Announcements | ✓             |         |</w:t>
      </w:r>
    </w:p>
    <w:p>
      <w:r>
        <w:t>| Submit Feedback       |               | ✓       |</w:t>
      </w:r>
    </w:p>
    <w:p>
      <w:r>
        <w:t>| View Announcements    | ✓             | ✓       |</w:t>
      </w:r>
    </w:p>
    <w:p>
      <w:r>
        <w:t>| Manage Users/Roles    | ✓             |         |</w:t>
      </w:r>
    </w:p>
    <w:p/>
    <w:p>
      <w:pPr>
        <w:pStyle w:val="Heading2"/>
      </w:pPr>
      <w:r>
        <w:t>5. Site Map &amp; Page Templates</w:t>
      </w:r>
    </w:p>
    <w:p/>
    <w:p>
      <w:r>
        <w:t>```</w:t>
      </w:r>
    </w:p>
    <w:p>
      <w:r>
        <w:t>Home</w:t>
      </w:r>
    </w:p>
    <w:p>
      <w:r>
        <w:t>├── About SRC</w:t>
      </w:r>
    </w:p>
    <w:p>
      <w:r>
        <w:t>├── Portfolios</w:t>
      </w:r>
    </w:p>
    <w:p>
      <w:r>
        <w:t>│   ├── President &amp; Vice President</w:t>
      </w:r>
    </w:p>
    <w:p>
      <w:r>
        <w:t>│   ├── Senate President</w:t>
      </w:r>
    </w:p>
    <w:p>
      <w:r>
        <w:t>│   ├── Finance Officer</w:t>
      </w:r>
    </w:p>
    <w:p>
      <w:r>
        <w:t>│   ├── Editor</w:t>
      </w:r>
    </w:p>
    <w:p>
      <w:r>
        <w:t>│   ├── General Secretary</w:t>
      </w:r>
    </w:p>
    <w:p>
      <w:r>
        <w:t>│   ├── Sports Commissioner</w:t>
      </w:r>
    </w:p>
    <w:p>
      <w:r>
        <w:t>│   ├── Welfare Commissioner</w:t>
      </w:r>
    </w:p>
    <w:p>
      <w:r>
        <w:t>│   ├── Women’s Commissioner</w:t>
      </w:r>
    </w:p>
    <w:p>
      <w:r>
        <w:t>│   ├── Public Relations Officer (P.R.O.)</w:t>
      </w:r>
    </w:p>
    <w:p>
      <w:r>
        <w:t>│   └── Chaplain</w:t>
      </w:r>
    </w:p>
    <w:p>
      <w:r>
        <w:t>├── Announcements</w:t>
      </w:r>
    </w:p>
    <w:p>
      <w:r>
        <w:t>├── Feedback &amp; Suggestions</w:t>
      </w:r>
    </w:p>
    <w:p>
      <w:r>
        <w:t>└── Admin Panel</w:t>
      </w:r>
    </w:p>
    <w:p>
      <w:r>
        <w:t xml:space="preserve">    ├── Manage Portfolios</w:t>
      </w:r>
    </w:p>
    <w:p>
      <w:r>
        <w:t xml:space="preserve">    ├── Manage Announcements</w:t>
      </w:r>
    </w:p>
    <w:p>
      <w:r>
        <w:t xml:space="preserve">    ├── User Management</w:t>
      </w:r>
    </w:p>
    <w:p>
      <w:r>
        <w:t xml:space="preserve">    └── Settings</w:t>
      </w:r>
    </w:p>
    <w:p>
      <w:r>
        <w:t>```</w:t>
      </w:r>
    </w:p>
    <w:p/>
    <w:p>
      <w:pPr>
        <w:pStyle w:val="Heading3"/>
      </w:pPr>
      <w:r>
        <w:t>5.1 Home Page</w:t>
      </w:r>
    </w:p>
    <w:p/>
    <w:p>
      <w:r>
        <w:t>- Engaging hero section with background image and welcome text.</w:t>
      </w:r>
    </w:p>
    <w:p>
      <w:r>
        <w:t>- Quick links to portfolios, announcements, and feedback.</w:t>
      </w:r>
    </w:p>
    <w:p>
      <w:r>
        <w:t>- Highlights: Latest announcement, featured portfolio.</w:t>
      </w:r>
    </w:p>
    <w:p/>
    <w:p>
      <w:pPr>
        <w:pStyle w:val="Heading3"/>
      </w:pPr>
      <w:r>
        <w:t>5.2 About SRC</w:t>
      </w:r>
    </w:p>
    <w:p/>
    <w:p>
      <w:r>
        <w:t>- Mission, Vision, and Structure of the SRC.</w:t>
      </w:r>
    </w:p>
    <w:p>
      <w:r>
        <w:t>- Organizational chart graphic.</w:t>
      </w:r>
    </w:p>
    <w:p/>
    <w:p>
      <w:pPr>
        <w:pStyle w:val="Heading3"/>
      </w:pPr>
      <w:r>
        <w:t>5.3 Portfolios Overview</w:t>
      </w:r>
    </w:p>
    <w:p/>
    <w:p>
      <w:r>
        <w:t>- Grid of cards for each portfolio (image + title).</w:t>
      </w:r>
    </w:p>
    <w:p>
      <w:r>
        <w:t>- Click through to the sub-page.</w:t>
      </w:r>
    </w:p>
    <w:p/>
    <w:p>
      <w:r>
        <w:t>#### Portfolio Sub-Pages (Template)</w:t>
      </w:r>
    </w:p>
    <w:p/>
    <w:p>
      <w:r>
        <w:t>- **Banner Image &amp; Portfolio Title**</w:t>
      </w:r>
    </w:p>
    <w:p>
      <w:r>
        <w:t>- **Brief Bio:** Role, responsibilities.</w:t>
      </w:r>
    </w:p>
    <w:p>
      <w:r>
        <w:t>- **Team Members (if any).**</w:t>
      </w:r>
    </w:p>
    <w:p>
      <w:r>
        <w:t>- **Projects &amp; Updates:** Timeline or posts.</w:t>
      </w:r>
    </w:p>
    <w:p>
      <w:r>
        <w:t>- **Contact Info:** Email, office hours.</w:t>
      </w:r>
    </w:p>
    <w:p>
      <w:r>
        <w:t>- **Image Gallery**.</w:t>
      </w:r>
    </w:p>
    <w:p/>
    <w:p>
      <w:pPr>
        <w:pStyle w:val="Heading3"/>
      </w:pPr>
      <w:r>
        <w:t>5.4 Announcements</w:t>
      </w:r>
    </w:p>
    <w:p/>
    <w:p>
      <w:r>
        <w:t>- List view of announcements (date, title, excerpt).</w:t>
      </w:r>
    </w:p>
    <w:p>
      <w:r>
        <w:t>- Detail page: full content, attachments.</w:t>
      </w:r>
    </w:p>
    <w:p>
      <w:r>
        <w:t>- Filter by category or date.</w:t>
      </w:r>
    </w:p>
    <w:p/>
    <w:p>
      <w:pPr>
        <w:pStyle w:val="Heading3"/>
      </w:pPr>
      <w:r>
        <w:t>5.5 Feedback &amp; Suggestions</w:t>
      </w:r>
    </w:p>
    <w:p/>
    <w:p>
      <w:r>
        <w:t>- Form: Name (optional), Email, Portfolio category, Message.</w:t>
      </w:r>
    </w:p>
    <w:p>
      <w:r>
        <w:t>- CAPTCHA for spam prevention.</w:t>
      </w:r>
    </w:p>
    <w:p>
      <w:r>
        <w:t>- Thank you confirmation.</w:t>
      </w:r>
    </w:p>
    <w:p>
      <w:r>
        <w:t>- Admin view: list, status (new/in-progress/resolved).</w:t>
      </w:r>
    </w:p>
    <w:p/>
    <w:p>
      <w:pPr>
        <w:pStyle w:val="Heading3"/>
      </w:pPr>
      <w:r>
        <w:t>5.6 Admin Panel</w:t>
      </w:r>
    </w:p>
    <w:p/>
    <w:p>
      <w:r>
        <w:t>- **Dashboard:** Metrics (number of announcements, feedback count).</w:t>
      </w:r>
    </w:p>
    <w:p>
      <w:r>
        <w:t>- **Manage Portfolios:** CRUD interface.</w:t>
      </w:r>
    </w:p>
    <w:p>
      <w:r>
        <w:t>- **Manage Announcements:** Editor with rich text.</w:t>
      </w:r>
    </w:p>
    <w:p>
      <w:r>
        <w:t>- **User Management:** Create/assign roles.</w:t>
      </w:r>
    </w:p>
    <w:p>
      <w:r>
        <w:t>- **Site Settings:** Logo, theme colors.</w:t>
      </w:r>
    </w:p>
    <w:p/>
    <w:p>
      <w:pPr>
        <w:pStyle w:val="Heading2"/>
      </w:pPr>
      <w:r>
        <w:t>6. Responsive &amp; Visual Design</w:t>
      </w:r>
    </w:p>
    <w:p/>
    <w:p>
      <w:r>
        <w:t>- **Breakpoints:** Mobile (≤640px), Tablet (641–1024px), Desktop (&gt;1024px).</w:t>
      </w:r>
    </w:p>
    <w:p>
      <w:r>
        <w:t>- **Typography:** Sans-serif font (e.g., Inter, Open Sans).</w:t>
      </w:r>
    </w:p>
    <w:p>
      <w:r>
        <w:t>- **Colors:** University branding palette, accent for CTAs.</w:t>
      </w:r>
    </w:p>
    <w:p>
      <w:r>
        <w:t>- **Imagery:** High-quality photos; use CMS to upload.</w:t>
      </w:r>
    </w:p>
    <w:p>
      <w:r>
        <w:t>- **Components:** Cards, modals, alerts, forms.</w:t>
      </w:r>
    </w:p>
    <w:p/>
    <w:p>
      <w:pPr>
        <w:pStyle w:val="Heading2"/>
      </w:pPr>
      <w:r>
        <w:t>7. Security Considerations</w:t>
      </w:r>
    </w:p>
    <w:p/>
    <w:p>
      <w:r>
        <w:t>- **Authentication:** Secure JWT stored in HttpOnly cookies.</w:t>
      </w:r>
    </w:p>
    <w:p>
      <w:r>
        <w:t>- **Authorization:** Role-based middleware.</w:t>
      </w:r>
    </w:p>
    <w:p>
      <w:r>
        <w:t>- **Input Validation:** Server-side and client-side checks.</w:t>
      </w:r>
    </w:p>
    <w:p>
      <w:r>
        <w:t>- **File Uploads:** Virus scanning, size/type limits.</w:t>
      </w:r>
    </w:p>
    <w:p>
      <w:r>
        <w:t>- **HTTPS:** Mandatory SSL/TLS.</w:t>
      </w:r>
    </w:p>
    <w:p>
      <w:r>
        <w:t>- **Rate Limiting:** Protect feedback endpoint.</w:t>
      </w:r>
    </w:p>
    <w:p/>
    <w:p>
      <w:pPr>
        <w:pStyle w:val="Heading2"/>
      </w:pPr>
      <w:r>
        <w:t>8. Content Management</w:t>
      </w:r>
    </w:p>
    <w:p/>
    <w:p>
      <w:r>
        <w:t>- Leverage a headless CMS (e.g., Strapi) or custom admin panel.</w:t>
      </w:r>
    </w:p>
    <w:p>
      <w:r>
        <w:t>- Media library for images.</w:t>
      </w:r>
    </w:p>
    <w:p>
      <w:r>
        <w:t>- Versioning for announcements.</w:t>
      </w:r>
    </w:p>
    <w:p/>
    <w:p>
      <w:pPr>
        <w:pStyle w:val="Heading2"/>
      </w:pPr>
      <w:r>
        <w:t>9. Notification System</w:t>
      </w:r>
    </w:p>
    <w:p/>
    <w:p>
      <w:r>
        <w:t>- **Real-time:** WebSocket alerts for logged-in students.</w:t>
      </w:r>
    </w:p>
    <w:p>
      <w:r>
        <w:t>- **Email Digests:** Weekly announcements summary.</w:t>
      </w:r>
    </w:p>
    <w:p>
      <w:r>
        <w:t>- **Push Notifications:** Browser/mobile.</w:t>
      </w:r>
    </w:p>
    <w:p/>
    <w:p>
      <w:pPr>
        <w:pStyle w:val="Heading2"/>
      </w:pPr>
      <w:r>
        <w:t>10. Deployment &amp; CI/CD</w:t>
      </w:r>
    </w:p>
    <w:p/>
    <w:p>
      <w:r>
        <w:t>- GitHub Actions for testing and deployment.</w:t>
      </w:r>
    </w:p>
    <w:p>
      <w:r>
        <w:t>- Automated builds and migrations.</w:t>
      </w:r>
    </w:p>
    <w:p/>
    <w:p>
      <w:pPr>
        <w:pStyle w:val="Heading2"/>
      </w:pPr>
      <w:r>
        <w:t>11. Directory &amp; File Structure (Example)</w:t>
      </w:r>
    </w:p>
    <w:p/>
    <w:p>
      <w:r>
        <w:t>```</w:t>
      </w:r>
    </w:p>
    <w:p>
      <w:r>
        <w:t>/src</w:t>
      </w:r>
    </w:p>
    <w:p>
      <w:r>
        <w:t xml:space="preserve">  /components</w:t>
      </w:r>
    </w:p>
    <w:p>
      <w:r>
        <w:t xml:space="preserve">  /pages</w:t>
      </w:r>
    </w:p>
    <w:p>
      <w:r>
        <w:t xml:space="preserve">    index.html</w:t>
      </w:r>
    </w:p>
    <w:p>
      <w:r>
        <w:t xml:space="preserve">    about.html</w:t>
      </w:r>
    </w:p>
    <w:p>
      <w:r>
        <w:t xml:space="preserve">    portfolios/</w:t>
      </w:r>
    </w:p>
    <w:p>
      <w:r>
        <w:t xml:space="preserve">      index.html</w:t>
      </w:r>
    </w:p>
    <w:p>
      <w:r>
        <w:t xml:space="preserve">      president.html</w:t>
      </w:r>
    </w:p>
    <w:p>
      <w:r>
        <w:t xml:space="preserve">      ...</w:t>
      </w:r>
    </w:p>
    <w:p>
      <w:r>
        <w:t xml:space="preserve">    announcements.html</w:t>
      </w:r>
    </w:p>
    <w:p>
      <w:r>
        <w:t xml:space="preserve">    feedback.html</w:t>
      </w:r>
    </w:p>
    <w:p>
      <w:r>
        <w:t xml:space="preserve">  /admin</w:t>
      </w:r>
    </w:p>
    <w:p>
      <w:r>
        <w:t xml:space="preserve">    dashboard.html</w:t>
      </w:r>
    </w:p>
    <w:p>
      <w:r>
        <w:t xml:space="preserve">    portfolios.html</w:t>
      </w:r>
    </w:p>
    <w:p>
      <w:r>
        <w:t>/api</w:t>
      </w:r>
    </w:p>
    <w:p>
      <w:r>
        <w:t xml:space="preserve">  routes.js</w:t>
      </w:r>
    </w:p>
    <w:p>
      <w:r>
        <w:t xml:space="preserve">  controllers/</w:t>
      </w:r>
    </w:p>
    <w:p>
      <w:r>
        <w:t>/models</w:t>
      </w:r>
    </w:p>
    <w:p>
      <w:r>
        <w:t>/public</w:t>
      </w:r>
    </w:p>
    <w:p>
      <w:r>
        <w:t xml:space="preserve">  /assets</w:t>
      </w:r>
    </w:p>
    <w:p>
      <w:r>
        <w:t xml:space="preserve">    /images</w:t>
      </w:r>
    </w:p>
    <w:p>
      <w:r>
        <w:t xml:space="preserve">    /styles</w:t>
      </w:r>
    </w:p>
    <w:p>
      <w:r>
        <w:t xml:space="preserve">    /scripts</w:t>
      </w:r>
    </w:p>
    <w:p>
      <w:r>
        <w:t>/config</w:t>
      </w:r>
    </w:p>
    <w:p>
      <w:r>
        <w:t xml:space="preserve">  database.js</w:t>
      </w:r>
    </w:p>
    <w:p>
      <w:r>
        <w:t xml:space="preserve">  auth.js</w:t>
      </w:r>
    </w:p>
    <w:p>
      <w:r>
        <w:t>```</w:t>
      </w:r>
    </w:p>
    <w:p/>
    <w:p>
      <w:pPr>
        <w:pStyle w:val="Heading3"/>
      </w:pPr>
      <w:r>
        <w:t>5.7 School Departments</w:t>
      </w:r>
    </w:p>
    <w:p/>
    <w:p>
      <w:r>
        <w:t>Add a dedicated section on the website for departments under the various schools and faculties. Each department will have a profile page containing the name, abbreviation, description, notable events or programs, and contact details.</w:t>
      </w:r>
    </w:p>
    <w:p/>
    <w:p>
      <w:r>
        <w:t>**Department List:**</w:t>
      </w:r>
    </w:p>
    <w:p/>
    <w:p>
      <w:r>
        <w:t>- School of Nursing and Midwifery (NURSA)</w:t>
      </w:r>
    </w:p>
    <w:p>
      <w:r>
        <w:t>- School of Theology and Mission (THEMSA)</w:t>
      </w:r>
    </w:p>
    <w:p>
      <w:r>
        <w:t>- School of Education (EDSA)</w:t>
      </w:r>
    </w:p>
    <w:p>
      <w:r>
        <w:t>- Faculty of Science (COSSA)</w:t>
      </w:r>
    </w:p>
    <w:p>
      <w:r>
        <w:t>- Development Studies (DESSA)</w:t>
      </w:r>
    </w:p>
    <w:p>
      <w:r>
        <w:t>- School of Business (SOBSA)</w:t>
      </w:r>
    </w:p>
    <w:p/>
    <w:p>
      <w:r>
        <w:t>**Structure:**</w:t>
      </w:r>
    </w:p>
    <w:p/>
    <w:p>
      <w:r>
        <w:t>```</w:t>
      </w:r>
    </w:p>
    <w:p>
      <w:r>
        <w:t>Departments</w:t>
      </w:r>
    </w:p>
    <w:p>
      <w:r>
        <w:t>├── NURSA</w:t>
      </w:r>
    </w:p>
    <w:p>
      <w:r>
        <w:t>├── THEMSA</w:t>
      </w:r>
    </w:p>
    <w:p>
      <w:r>
        <w:t>├── EDSA</w:t>
      </w:r>
    </w:p>
    <w:p>
      <w:r>
        <w:t>├── COSSA</w:t>
      </w:r>
    </w:p>
    <w:p>
      <w:r>
        <w:t>├── DESSA</w:t>
      </w:r>
    </w:p>
    <w:p>
      <w:r>
        <w:t>└── SOBSA</w:t>
      </w:r>
    </w:p>
    <w:p>
      <w:r>
        <w:t>```</w:t>
      </w:r>
    </w:p>
    <w:p/>
    <w:p>
      <w:r>
        <w:t>**Each Department Page Should Include:**</w:t>
      </w:r>
    </w:p>
    <w:p/>
    <w:p>
      <w:r>
        <w:t>- Banner Image &amp; Department Title</w:t>
      </w:r>
    </w:p>
    <w:p>
      <w:r>
        <w:t>- Overview (programs offered, department goals)</w:t>
      </w:r>
    </w:p>
    <w:p>
      <w:r>
        <w:t>- Key Contacts (Head of Department, Admins)</w:t>
      </w:r>
    </w:p>
    <w:p>
      <w:r>
        <w:t>- Upcoming Events</w:t>
      </w:r>
    </w:p>
    <w:p>
      <w:r>
        <w:t>- Media Gallery (images, flyers)</w:t>
      </w:r>
    </w:p>
    <w:p>
      <w:r>
        <w:t>- Downloadable documents (syllabus, forms)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