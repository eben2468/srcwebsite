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>
      <w:r>
        <w:t>THE SRC CONSTITUTION COMPLETE</w:t>
      </w:r>
    </w:p>
    <w:p/>
    <w:p/>
    <w:p/>
    <w:p/>
    <w:p/>
    <w:p/>
    <w:p/>
    <w:p/>
    <w:p>
      <w:r>
        <w:t>1 | P a g e</w:t>
      </w:r>
    </w:p>
    <w:p/>
    <w:p/>
    <w:p/>
    <w:p/>
    <w:p/>
    <w:p/>
    <w:p>
      <w:r>
        <w:t>PREAMBLE</w:t>
      </w:r>
    </w:p>
    <w:p/>
    <w:p/>
    <w:p/>
    <w:p>
      <w:r>
        <w:t>Having absolute belief in the Omnipotent God, the first cause; mindful of the fact that no Community</w:t>
      </w:r>
    </w:p>
    <w:p>
      <w:r>
        <w:t>exist without Laws and Leadersh ip. WE the Students of Valley View University DETERMINED to</w:t>
      </w:r>
    </w:p>
    <w:p>
      <w:r>
        <w:t>raise to the highest level the moral, spiritual, political and i ntellectual standards of our society for</w:t>
      </w:r>
    </w:p>
    <w:p>
      <w:r>
        <w:t>the worthy emulation of posterity; AND IN SOLEMN declaration and affirmation of our</w:t>
      </w:r>
    </w:p>
    <w:p>
      <w:r>
        <w:t>commitm ent to the rule of law; SEEKING to promote the welfare of students of this university as</w:t>
      </w:r>
    </w:p>
    <w:p>
      <w:r>
        <w:t>well as securing unbreakable ties o f fraternal solidarity and fellowship among the student population</w:t>
      </w:r>
    </w:p>
    <w:p>
      <w:r>
        <w:t>of Ghana and all nations; INTENT on molding an accountable studen t body to enrich the heritage</w:t>
      </w:r>
    </w:p>
    <w:p>
      <w:r>
        <w:t>and safeguard the exquisite principles of probity, accountability, veracity, impartiality and</w:t>
      </w:r>
    </w:p>
    <w:p>
      <w:r>
        <w:t>scrupulosity; DO</w:t>
      </w:r>
    </w:p>
    <w:p>
      <w:r>
        <w:t>HEREBY ADOPT, ENACT AND GIVE TO OURSELVES THIS CONSTITUTION.</w:t>
      </w:r>
    </w:p>
    <w:p/>
    <w:p>
      <w:r>
        <w:t>2 | P a g e</w:t>
      </w:r>
    </w:p>
    <w:p/>
    <w:p/>
    <w:p/>
    <w:p>
      <w:r>
        <w:t>SRC’s Organogram</w:t>
      </w:r>
    </w:p>
    <w:p/>
    <w:p/>
    <w:p>
      <w:r>
        <w:t xml:space="preserve">  3 | P a g e</w:t>
      </w:r>
    </w:p>
    <w:p/>
    <w:p/>
    <w:p/>
    <w:p/>
    <w:p>
      <w:r>
        <w:t xml:space="preserve"> 5 | P a g e    TABLE OF CONTENTS</w:t>
      </w:r>
    </w:p>
    <w:p>
      <w:r>
        <w:t>Cover Page……………………………………………………………………………         1</w:t>
      </w:r>
    </w:p>
    <w:p>
      <w:r>
        <w:t xml:space="preserve"> Preamble  ................................ ................................ ................................ ................................ .......................  2</w:t>
      </w:r>
    </w:p>
    <w:p>
      <w:r>
        <w:t>SRC’s Organogram  ................................ ................................ ................................ ................................ .......  3</w:t>
      </w:r>
    </w:p>
    <w:p>
      <w:r>
        <w:t>Table of Contents  ................................ ................................ ................................ ................................ ..........  5</w:t>
      </w:r>
    </w:p>
    <w:p>
      <w:r>
        <w:t>Definition of Terms  ................................ ................................ ................................ ................................ .......  8</w:t>
      </w:r>
    </w:p>
    <w:p>
      <w:r>
        <w:t>Article I : Name and Supremacy of the Constitution  ................................ ................................ ................  10</w:t>
      </w:r>
    </w:p>
    <w:p>
      <w:r>
        <w:t>Section 1: Name  ................................ ................................ ................................ ................................ ...........  10</w:t>
      </w:r>
    </w:p>
    <w:p>
      <w:r>
        <w:t>Section 2: Supremacy of the Constitution  ................................ ................................ ................................ . 10</w:t>
      </w:r>
    </w:p>
    <w:p>
      <w:r>
        <w:t>Article II: Aims, Objectives an d Membership  ................................ ................................ ..........................  11</w:t>
      </w:r>
    </w:p>
    <w:p>
      <w:r>
        <w:t>Section 1: Aims and Objectives  ................................ ................................ ................................ ..................  11</w:t>
      </w:r>
    </w:p>
    <w:p>
      <w:r>
        <w:t>Section 2: Me mbership  ................................ ................................ ................................ ...............................  11</w:t>
      </w:r>
    </w:p>
    <w:p>
      <w:r>
        <w:t>Article II I: Delegation of Authority and Veto Powers  ................................ ................................ .............  12</w:t>
      </w:r>
    </w:p>
    <w:p>
      <w:r>
        <w:t>Section 1: Powers and Responsibility of SRC  ................................ ................................ ...........................  12</w:t>
      </w:r>
    </w:p>
    <w:p>
      <w:r>
        <w:t>Section 2: Faculty Advisors as Liaison Officers  ................................ ................................ .......................  12</w:t>
      </w:r>
    </w:p>
    <w:p>
      <w:r>
        <w:t>Section 3: Administrative Veto  ................................ ................................ ................................ ..................  12</w:t>
      </w:r>
    </w:p>
    <w:p>
      <w:r>
        <w:t>Article IV: The Administrative Committee  ................................ ................................ ..............................  13</w:t>
      </w:r>
    </w:p>
    <w:p>
      <w:r>
        <w:t>Secti on 1: Authority  ................................ ................................ ................................ ................................ .... 13</w:t>
      </w:r>
    </w:p>
    <w:p>
      <w:r>
        <w:t>Section 2: Membership  ................................ ................................ ................................ ...............................  13</w:t>
      </w:r>
    </w:p>
    <w:p>
      <w:r>
        <w:t>Section 3: Meeting  ................................ ................................ ................................ ................................ .......  13</w:t>
      </w:r>
    </w:p>
    <w:p>
      <w:r>
        <w:t>Section 4: Others  ................................ ................................ ................................ ................................ .........  14</w:t>
      </w:r>
    </w:p>
    <w:p>
      <w:r>
        <w:t>Article V: The Senate  ................................ ................................ ................................ ................................ .. 15</w:t>
      </w:r>
    </w:p>
    <w:p>
      <w:r>
        <w:t>Section 1: Authority  ................................ ................................ ................................ ................................ .... 15</w:t>
      </w:r>
    </w:p>
    <w:p>
      <w:r>
        <w:t>Section 2: Composition  ................................ ................................ ................................ ...............................  15</w:t>
      </w:r>
    </w:p>
    <w:p>
      <w:r>
        <w:t>Section 3: Meetings  ................................ ................................ ................................ ................................ ...... 16</w:t>
      </w:r>
    </w:p>
    <w:p>
      <w:r>
        <w:t>Section 4: Tenure of Office of members of the Senate  ................................ ................................ .............  17</w:t>
      </w:r>
    </w:p>
    <w:p>
      <w:r>
        <w:t>Section 5: Rem oval from the Senate and Impeachment of Senator  ................................ ........................  17</w:t>
      </w:r>
    </w:p>
    <w:p>
      <w:r>
        <w:t>Article VI: The General Assembly  ................................ ................................ ................................ .............  18</w:t>
      </w:r>
    </w:p>
    <w:p>
      <w:r>
        <w:t xml:space="preserve"> 6 | P a g e    Section 1: Membership  ................................ ................................ ................................ ...............................  18</w:t>
      </w:r>
    </w:p>
    <w:p>
      <w:r>
        <w:t>Section 2: Officers of the General Assembly  ................................ ................................ .............................  18</w:t>
      </w:r>
    </w:p>
    <w:p>
      <w:r>
        <w:t>Section 3: Meetings  ................................ ................................ ................................ ................................ ...... 19</w:t>
      </w:r>
    </w:p>
    <w:p>
      <w:r>
        <w:t>Article VII: The Executive ................................ ................................ ................................ ..........................  19</w:t>
      </w:r>
    </w:p>
    <w:p>
      <w:r>
        <w:t>Section 1: Author ity ................................ ................................ ................................ ................................ .... 19</w:t>
      </w:r>
    </w:p>
    <w:p>
      <w:r>
        <w:t>Section 2: Membership  ................................ ................................ ................................ ...............................  19</w:t>
      </w:r>
    </w:p>
    <w:p>
      <w:r>
        <w:t>Section 3: Meetings  ................................ ................................ ................................ ................................ ...... 20</w:t>
      </w:r>
    </w:p>
    <w:p>
      <w:r>
        <w:t>Article VIII: Officers of SRC  ................................ ................................ ................................ .....................  20</w:t>
      </w:r>
    </w:p>
    <w:p>
      <w:r>
        <w:t>Section 1: List of Officers  ................................ ................................ ................................ ................  21</w:t>
      </w:r>
    </w:p>
    <w:p>
      <w:r>
        <w:t>Section 2: Qualification of Officers  ................................ ................................ ................................ . 21</w:t>
      </w:r>
    </w:p>
    <w:p>
      <w:r>
        <w:t>Section  3: Tenure of Office  ................................ ................................ ................................ ..............  23</w:t>
      </w:r>
    </w:p>
    <w:p>
      <w:r>
        <w:t>Section 4: Duties of Officers  ................................ ................................ ................................ ............  23</w:t>
      </w:r>
    </w:p>
    <w:p>
      <w:r>
        <w:t>Section 5: Removal from Office  and Impeachment of Officers  ................................ ..............................  27</w:t>
      </w:r>
    </w:p>
    <w:p>
      <w:r>
        <w:t>Section 6: Inauguration of Officers  ................................ ................................ ................................  29</w:t>
      </w:r>
    </w:p>
    <w:p>
      <w:r>
        <w:t>Article IX: Publications  ................................ ................................ ................................ ..............................  31</w:t>
      </w:r>
    </w:p>
    <w:p>
      <w:r>
        <w:t>Section 1: The Objectives and Purpose of the Council’s Publications  ................................ ........  31</w:t>
      </w:r>
    </w:p>
    <w:p>
      <w:r>
        <w:t>Section 2: Censorship  ................................ ................................ ................................ .......................  31</w:t>
      </w:r>
    </w:p>
    <w:p>
      <w:r>
        <w:t>Section 3: Compositio n of Editor ial Committee  ................................ ................................ ............  31</w:t>
      </w:r>
    </w:p>
    <w:p>
      <w:r>
        <w:t>Article X: Standing Orders  ................................ ................................ ................................ ........................  32</w:t>
      </w:r>
    </w:p>
    <w:p>
      <w:r>
        <w:t>Section 1: Voting  ................................ ................................ ................................ ...............................  32</w:t>
      </w:r>
    </w:p>
    <w:p>
      <w:r>
        <w:t>Section 2: Motion s ................................ ................................ ................................ ............................  32</w:t>
      </w:r>
    </w:p>
    <w:p>
      <w:r>
        <w:t>Section 3: Interventions  ................................ ................................ ................................ ...................  33</w:t>
      </w:r>
    </w:p>
    <w:p>
      <w:r>
        <w:t>Article XI: Electoral Commission  ................................ ................................ ................................ ..............  35</w:t>
      </w:r>
    </w:p>
    <w:p>
      <w:r>
        <w:t>Section 1: Compo sition  ................................ ................................ ................................ ....................  35</w:t>
      </w:r>
    </w:p>
    <w:p>
      <w:r>
        <w:t>Section 2: Qualification and Election  ................................ ................................ .............................  35</w:t>
      </w:r>
    </w:p>
    <w:p>
      <w:r>
        <w:t>Section 3: Functions of the Electoral Commission  ................................ ................................ ........  36</w:t>
      </w:r>
    </w:p>
    <w:p>
      <w:r>
        <w:t>Section 4: Independence of the Commission  ................................ ................................ ..................  39</w:t>
      </w:r>
    </w:p>
    <w:p>
      <w:r>
        <w:t>Section 5: The Vetting Committee and its Composition  ................................ ...............................  39</w:t>
      </w:r>
    </w:p>
    <w:p>
      <w:r>
        <w:t>Article XII: Committees  ................................ ................................ ................................ .............................  40</w:t>
      </w:r>
    </w:p>
    <w:p>
      <w:r>
        <w:t>Section 1: Finance Committee  ................................ ................................ ................................ .........  40</w:t>
      </w:r>
    </w:p>
    <w:p>
      <w:r>
        <w:t>Section 2: Welfare Committee  ................................ ................................ ................................ .........  40</w:t>
      </w:r>
    </w:p>
    <w:p>
      <w:r>
        <w:t>Section 3: Presid ents’ Committee  ................................ ................................ ................................ ... 41</w:t>
      </w:r>
    </w:p>
    <w:p>
      <w:r>
        <w:t>Section 4: Public Relation Committee  ................................ ................................ ............................  41</w:t>
      </w:r>
    </w:p>
    <w:p>
      <w:r>
        <w:t>Section 5: Organizing Committee  ................................ ................................ ................................ ... 42</w:t>
      </w:r>
    </w:p>
    <w:p>
      <w:r>
        <w:t>Section 6: Judicial Committee  ................................ ................................ ................................ .........  42</w:t>
      </w:r>
    </w:p>
    <w:p>
      <w:r>
        <w:t>Section 7: Audit Board  ................................ ................................ ................................ .....................  42</w:t>
      </w:r>
    </w:p>
    <w:p>
      <w:r>
        <w:t xml:space="preserve"> 7 | P a g e    Section 8: Adhoc Committee  ................................ ................................ ................................ ...........  43</w:t>
      </w:r>
    </w:p>
    <w:p>
      <w:r>
        <w:t>Article XIII: Extended Campuses/ Centers  ................................ ................................ ...............................  44</w:t>
      </w:r>
    </w:p>
    <w:p>
      <w:r>
        <w:t>Article XIV: Ratification and Amendment  ................................ ................................ ...............................  45</w:t>
      </w:r>
    </w:p>
    <w:p>
      <w:r>
        <w:t>Section 1: Ratification  ................................ ................................ ................................ ......................  45</w:t>
      </w:r>
    </w:p>
    <w:p>
      <w:r>
        <w:t>Section 2: Amendment  ................................ ................................ ................................ .....................  45</w:t>
      </w:r>
    </w:p>
    <w:p>
      <w:r>
        <w:t>Section 3: Composition of the Amendment Committee  ................................ ................................  46</w:t>
      </w:r>
    </w:p>
    <w:p>
      <w:r>
        <w:t>Article XV: Bye -Laws  ................................ ................................ ................................ ................................ . 47</w:t>
      </w:r>
    </w:p>
    <w:p>
      <w:r>
        <w:t>Section 1: Leadership Seminar  ................................ ................................ ................................ ....... 47</w:t>
      </w:r>
    </w:p>
    <w:p>
      <w:r>
        <w:t>Section 2: Clubs and Associations  ................................ ................................ ................................ ... 47</w:t>
      </w:r>
    </w:p>
    <w:p>
      <w:r>
        <w:t>Section 3 : Fina nce ................................ ................................ ................................ .............................  47</w:t>
      </w:r>
    </w:p>
    <w:p>
      <w:r>
        <w:t>Section 4: Discipline  ................................ ................................ ................................ .........................  48</w:t>
      </w:r>
    </w:p>
    <w:p>
      <w:r>
        <w:t>Section 5: Policies  ................................ ................................ ................................ .............................  49</w:t>
      </w:r>
    </w:p>
    <w:p>
      <w:r>
        <w:t>Transition Act 2017  ................................ ................................ ................................ ................................ ..... 50</w:t>
      </w:r>
    </w:p>
    <w:p>
      <w:r>
        <w:t xml:space="preserve"> Constitution Amendment Committee Members ………………………………………………………..52</w:t>
      </w:r>
    </w:p>
    <w:p/>
    <w:p/>
    <w:p/>
    <w:p/>
    <w:p/>
    <w:p/>
    <w:p/>
    <w:p/>
    <w:p/>
    <w:p/>
    <w:p/>
    <w:p/>
    <w:p/>
    <w:p/>
    <w:p/>
    <w:p/>
    <w:p/>
    <w:p/>
    <w:p/>
    <w:p>
      <w:r>
        <w:t xml:space="preserve"> 8 | P a g e    DEFINITION OF TERMS</w:t>
      </w:r>
    </w:p>
    <w:p/>
    <w:p>
      <w:r>
        <w:t>Unless otherwise stated in this constitution;</w:t>
      </w:r>
    </w:p>
    <w:p/>
    <w:p>
      <w:r>
        <w:t>“Adhoc” – means a committee formed to perform a particular task and diss olved after the task is</w:t>
      </w:r>
    </w:p>
    <w:p>
      <w:r>
        <w:t>accomplished.</w:t>
      </w:r>
    </w:p>
    <w:p/>
    <w:p>
      <w:r>
        <w:t>“Administrative Committee” – means the governing body that ensures harmony and accountability of the</w:t>
      </w:r>
    </w:p>
    <w:p>
      <w:r>
        <w:t>SRC across all Campuses.</w:t>
      </w:r>
    </w:p>
    <w:p/>
    <w:p>
      <w:r>
        <w:t>“Administrative Veto ” – means the power to hold on to any decision which does not conform to the</w:t>
      </w:r>
    </w:p>
    <w:p>
      <w:r>
        <w:t>interest of the University.</w:t>
      </w:r>
    </w:p>
    <w:p/>
    <w:p>
      <w:r>
        <w:t>“Affiliate Members” – means members who are officially attached to the SRC.   “Censorship”</w:t>
      </w:r>
    </w:p>
    <w:p>
      <w:r>
        <w:t>– means examination of materials to be published.</w:t>
      </w:r>
    </w:p>
    <w:p>
      <w:r>
        <w:t xml:space="preserve"> “Council” – means the Students’ Representative Council (SRC).</w:t>
      </w:r>
    </w:p>
    <w:p>
      <w:r>
        <w:t>“Dean of Student” – means the faculty in charge of all students’ affairs.</w:t>
      </w:r>
    </w:p>
    <w:p>
      <w:r>
        <w:t>“Executive” – means the officers of the SRC.</w:t>
      </w:r>
    </w:p>
    <w:p>
      <w:r>
        <w:t xml:space="preserve"> “Ex-officio” – means by virtue of one’s position.   “Faculty Advisor” – means a faculty who</w:t>
      </w:r>
    </w:p>
    <w:p>
      <w:r>
        <w:t>liaises between students’ and the school  administration.</w:t>
      </w:r>
    </w:p>
    <w:p/>
    <w:p>
      <w:r>
        <w:t>“Full -time Students” – means students who are duly registered and attend lectures the whole time available</w:t>
      </w:r>
    </w:p>
    <w:p>
      <w:r>
        <w:t>to student s.</w:t>
      </w:r>
    </w:p>
    <w:p/>
    <w:p>
      <w:r>
        <w:t>“General Assembly” – means the General SRC meeting involving students, affiliate members and faculty</w:t>
      </w:r>
    </w:p>
    <w:p>
      <w:r>
        <w:t>advisors .</w:t>
      </w:r>
    </w:p>
    <w:p/>
    <w:p>
      <w:r>
        <w:t>“He,” “Him,” and “His” – means the masculine pronoun taken to refer equally to female persons.</w:t>
      </w:r>
    </w:p>
    <w:p/>
    <w:p>
      <w:r>
        <w:t>“Impeachment” – means removal fr om the SRC office due to misconduct.</w:t>
      </w:r>
    </w:p>
    <w:p/>
    <w:p>
      <w:r>
        <w:t>“Mode” – means registered students from the regular, distance, summer, sand wich and evening study</w:t>
      </w:r>
    </w:p>
    <w:p>
      <w:r>
        <w:t>groups.</w:t>
      </w:r>
    </w:p>
    <w:p/>
    <w:p>
      <w:r>
        <w:t>“Observers” – means involvement to SRC meeting without the power or right to vote.</w:t>
      </w:r>
    </w:p>
    <w:p/>
    <w:p>
      <w:r>
        <w:t>“Part -time Stud ents” – means students who are duly registered and attend lectures for only part of the</w:t>
      </w:r>
    </w:p>
    <w:p>
      <w:r>
        <w:t>usual time available to stude nts.</w:t>
      </w:r>
    </w:p>
    <w:p>
      <w:r>
        <w:t>“Quorum” – means the minimum number of students present at a duly called meeting to start the meeting.</w:t>
      </w:r>
    </w:p>
    <w:p/>
    <w:p>
      <w:r>
        <w:t>“Registered Students” – means students in school at a particular semester/ session .</w:t>
      </w:r>
    </w:p>
    <w:p/>
    <w:p>
      <w:r>
        <w:t>“Senate” – means the Legislative body of the SRC whic h is made up of representatives from the various</w:t>
      </w:r>
    </w:p>
    <w:p>
      <w:r>
        <w:t>classes, clubs, association, halls and modes of students’.</w:t>
      </w:r>
    </w:p>
    <w:p>
      <w:r>
        <w:t xml:space="preserve"> 9 | P a g e</w:t>
      </w:r>
    </w:p>
    <w:p>
      <w:r>
        <w:t>“Simple Majority” – means maximum number of votes at a particular meeting with which decisions are</w:t>
      </w:r>
    </w:p>
    <w:p>
      <w:r>
        <w:t>carried.</w:t>
      </w:r>
    </w:p>
    <w:p/>
    <w:p>
      <w:r>
        <w:t>“Vetting Committee” – means exam ining body that ensures that one is suitable for a position.</w:t>
      </w:r>
    </w:p>
    <w:p>
      <w:r>
        <w:t xml:space="preserve"> 10 | P a g e</w:t>
      </w:r>
    </w:p>
    <w:p>
      <w:r>
        <w:t>ARTICLE I NAME AND SUPREMACY OF THE CONSTITUTION</w:t>
      </w:r>
    </w:p>
    <w:p/>
    <w:p>
      <w:r>
        <w:t>Section 1 : Name</w:t>
      </w:r>
    </w:p>
    <w:p/>
    <w:p>
      <w:r>
        <w:t xml:space="preserve">  The Association shall be known and called Valley View University “Student s Representative</w:t>
      </w:r>
    </w:p>
    <w:p>
      <w:r>
        <w:t>Council”, herein referre d to as “SRC ”.</w:t>
      </w:r>
    </w:p>
    <w:p/>
    <w:p>
      <w:r>
        <w:t>Section 2 : Supremacy of the Constitution</w:t>
      </w:r>
    </w:p>
    <w:p/>
    <w:p>
      <w:r>
        <w:t>a) This Constitution shall be the supreme constitution of all Students, Clubs, Associations in</w:t>
      </w:r>
    </w:p>
    <w:p>
      <w:r>
        <w:t>the Valley View University and any other constitution found to be inconsistent with any</w:t>
      </w:r>
    </w:p>
    <w:p>
      <w:r>
        <w:t>provisio n of this Constitution shall, to the extent of its inconsistency, be  null and void.</w:t>
      </w:r>
    </w:p>
    <w:p/>
    <w:p>
      <w:r>
        <w:t>b) Notwithstanding, Section (2) clause (a) this constitution shall be subject to the constitution</w:t>
      </w:r>
    </w:p>
    <w:p>
      <w:r>
        <w:t>of the Republic of Ghana, Laws of Ghana and the Statute establishing thi s University.</w:t>
      </w:r>
    </w:p>
    <w:p>
      <w:r>
        <w:t xml:space="preserve"> ARTICLE II AIMS, OBJECTIVES AND MEMBERSHIP</w:t>
      </w:r>
    </w:p>
    <w:p/>
    <w:p>
      <w:r>
        <w:t>Section 1 : Aims and Objectives</w:t>
      </w:r>
    </w:p>
    <w:p/>
    <w:p>
      <w:r>
        <w:t>1) The aims and objectives of the SRC shall include but not limited –</w:t>
      </w:r>
    </w:p>
    <w:p>
      <w:r>
        <w:t>1. To serve as the mouthpiece of the entire student body.</w:t>
      </w:r>
    </w:p>
    <w:p>
      <w:r>
        <w:t>2. To pursue the interes t and welfare of members</w:t>
      </w:r>
    </w:p>
    <w:p>
      <w:r>
        <w:t>of the Council.</w:t>
      </w:r>
    </w:p>
    <w:p>
      <w:r>
        <w:t>3. To bring out the abilities of students through</w:t>
      </w:r>
    </w:p>
    <w:p>
      <w:r>
        <w:t>team work.</w:t>
      </w:r>
    </w:p>
    <w:p>
      <w:r>
        <w:t>4. To promote holistic education among members.</w:t>
      </w:r>
    </w:p>
    <w:p>
      <w:r>
        <w:t>5. To establish good relations between members of this Council, and</w:t>
      </w:r>
    </w:p>
    <w:p>
      <w:r>
        <w:t>the outside world.</w:t>
      </w:r>
    </w:p>
    <w:p>
      <w:r>
        <w:t>6. 6.To cr eate platforms to enable students contribute to the progress and development of</w:t>
      </w:r>
    </w:p>
    <w:p>
      <w:r>
        <w:t>this university.</w:t>
      </w:r>
    </w:p>
    <w:p>
      <w:r>
        <w:t>7. 7.To promoti ng Valley View University to the outside world on the basis of her core</w:t>
      </w:r>
    </w:p>
    <w:p>
      <w:r>
        <w:t>values, excellence, integrity and service.</w:t>
      </w:r>
    </w:p>
    <w:p/>
    <w:p>
      <w:r>
        <w:t>2) For the purpose of achie ving these aims and objectives, the Council shall organize Seminars,</w:t>
      </w:r>
    </w:p>
    <w:p>
      <w:r>
        <w:t>Lectures, Symposia, Fora, Educational trips , Publications, and any other activities that are</w:t>
      </w:r>
    </w:p>
    <w:p>
      <w:r>
        <w:t>necessary to fulfill these objectives.</w:t>
      </w:r>
    </w:p>
    <w:p/>
    <w:p>
      <w:r>
        <w:t>3) The Council shall celebrate its week which shall f all within the Second Semester of the academic</w:t>
      </w:r>
    </w:p>
    <w:p>
      <w:r>
        <w:t>year. The specific date shall be fixed by the Executive Committee  upon approval by two -thirds</w:t>
      </w:r>
    </w:p>
    <w:p>
      <w:r>
        <w:t>(2/3) majority present at a Senate Meeting.</w:t>
      </w:r>
    </w:p>
    <w:p/>
    <w:p>
      <w:r>
        <w:t>Section 2 : Membership</w:t>
      </w:r>
    </w:p>
    <w:p/>
    <w:p>
      <w:r>
        <w:t>a) All registered students shall becom e automatic members of the Council.</w:t>
      </w:r>
    </w:p>
    <w:p/>
    <w:p>
      <w:r>
        <w:t>b) Notwithstanding, Section 2 clause (a) there shall be room for affiliate members who wish</w:t>
      </w:r>
    </w:p>
    <w:p>
      <w:r>
        <w:t>to do so. Affiliate members shall not have any voting rights.</w:t>
      </w:r>
    </w:p>
    <w:p/>
    <w:p/>
    <w:p/>
    <w:p/>
    <w:p/>
    <w:p/>
    <w:p/>
    <w:p/>
    <w:p/>
    <w:p/>
    <w:p>
      <w:r>
        <w:t xml:space="preserve"> ARTICLE III DELEGATION OF AUTHORITY AND VETO POWERS</w:t>
      </w:r>
    </w:p>
    <w:p/>
    <w:p>
      <w:r>
        <w:t>Section 1: Powers and Responsibilities of SRC</w:t>
      </w:r>
    </w:p>
    <w:p/>
    <w:p>
      <w:r>
        <w:t>The powers and responsibilities of the Students’ Representative Council shall consist of those delegated to</w:t>
      </w:r>
    </w:p>
    <w:p>
      <w:r>
        <w:t>it by the University Council, the Senate, subject to approval by two -thirds (2/3) majority o f the General</w:t>
      </w:r>
    </w:p>
    <w:p>
      <w:r>
        <w:t>Assembly of the Council.</w:t>
      </w:r>
    </w:p>
    <w:p/>
    <w:p>
      <w:r>
        <w:t>Section  2: Faculty Advisors as Liaison Officers</w:t>
      </w:r>
    </w:p>
    <w:p/>
    <w:p>
      <w:r>
        <w:t>a. At the first General Assembly meeting, after each year’s General Election, the Council</w:t>
      </w:r>
    </w:p>
    <w:p/>
    <w:p>
      <w:r>
        <w:t>Executive shall nominate two Faculty Advisors with one to be in cha rge of General Administration</w:t>
      </w:r>
    </w:p>
    <w:p>
      <w:r>
        <w:t>and the other Financi al Administration subject to approval by simple majority vote of members</w:t>
      </w:r>
    </w:p>
    <w:p>
      <w:r>
        <w:t>present at a duly called General Assembly meeting.</w:t>
      </w:r>
    </w:p>
    <w:p/>
    <w:p>
      <w:r>
        <w:t>b. Notwithstanding Section 2(a), the one in charge of General Administration sha ll be the main</w:t>
      </w:r>
    </w:p>
    <w:p>
      <w:r>
        <w:t>advisor and the other co -advisor. Th e co-advisor must have a financial background.</w:t>
      </w:r>
    </w:p>
    <w:p/>
    <w:p>
      <w:r>
        <w:t>c. The Director of Alumni Relations shall be an ex officio advisor.</w:t>
      </w:r>
    </w:p>
    <w:p/>
    <w:p>
      <w:r>
        <w:t>d. The advisors of the council may be present at all General Assembly, Senate and Execut ive</w:t>
      </w:r>
    </w:p>
    <w:p>
      <w:r>
        <w:t>meetings.</w:t>
      </w:r>
    </w:p>
    <w:p/>
    <w:p>
      <w:r>
        <w:t>e. Notwithstanding Section 2 clause (c), the faculty advisors may attend any Committee Meetings</w:t>
      </w:r>
    </w:p>
    <w:p>
      <w:r>
        <w:t>when necessary.</w:t>
      </w:r>
    </w:p>
    <w:p/>
    <w:p/>
    <w:p>
      <w:r>
        <w:t>Section 3: Administrative Vet o</w:t>
      </w:r>
    </w:p>
    <w:p/>
    <w:p>
      <w:r>
        <w:t>a) The Advisors may exercise a suspensive written veto of any legislation or action passed by</w:t>
      </w:r>
    </w:p>
    <w:p>
      <w:r>
        <w:t>the Senate, General Assembly which they think is in conflict with the best interest of the</w:t>
      </w:r>
    </w:p>
    <w:p>
      <w:r>
        <w:t>University. The suspended action shall be referred to the originati ng body through the</w:t>
      </w:r>
    </w:p>
    <w:p>
      <w:r>
        <w:t>Council’s President for further deliberation.</w:t>
      </w:r>
    </w:p>
    <w:p/>
    <w:p>
      <w:r>
        <w:t>b) The Senate or the General Assembly may again act on the legislation or action, making</w:t>
      </w:r>
    </w:p>
    <w:p>
      <w:r>
        <w:t>appropriate change(s) within 21 days after which the Advisors may withdraw their</w:t>
      </w:r>
    </w:p>
    <w:p>
      <w:r>
        <w:t>suspensive veto. Where appropriate changes are not made, the Advisors, after consultation</w:t>
      </w:r>
    </w:p>
    <w:p>
      <w:r>
        <w:t>with the University Standing Committee, shall exercise absolute veto.</w:t>
      </w:r>
    </w:p>
    <w:p/>
    <w:p>
      <w:r>
        <w:t>c) A majority vote of the General Assembly is required for a repeal of an absolute veto.</w:t>
      </w:r>
    </w:p>
    <w:p/>
    <w:p/>
    <w:p/>
    <w:p/>
    <w:p>
      <w:r>
        <w:t xml:space="preserve"> ARTICLE IV  THE ADMINISTRATIVE COMMITTEE</w:t>
      </w:r>
    </w:p>
    <w:p/>
    <w:p>
      <w:r>
        <w:t>Section 1: Authority</w:t>
      </w:r>
    </w:p>
    <w:p/>
    <w:p>
      <w:r>
        <w:t>a) The administrative committee shall serve as the governing body across all campuses.</w:t>
      </w:r>
    </w:p>
    <w:p/>
    <w:p>
      <w:r>
        <w:t>b) The administrative committee shall implement the Council’s aims, objectives, decisions and</w:t>
      </w:r>
    </w:p>
    <w:p>
      <w:r>
        <w:t>recommend policie s and programs to the General asse mbly.</w:t>
      </w:r>
    </w:p>
    <w:p/>
    <w:p>
      <w:r>
        <w:t>c) Its functions shall be of Advisory and not Legislative in nature.</w:t>
      </w:r>
    </w:p>
    <w:p/>
    <w:p>
      <w:r>
        <w:t>d) At the request of the administrative committee, the Presidents from each campus shall be</w:t>
      </w:r>
    </w:p>
    <w:p>
      <w:r>
        <w:t>required to present a full report in writing on all  activities or projects under his jurisdiction. The</w:t>
      </w:r>
    </w:p>
    <w:p>
      <w:r>
        <w:t>required report shall be presented at a date specified by the committee chairman.</w:t>
      </w:r>
    </w:p>
    <w:p/>
    <w:p>
      <w:r>
        <w:t>e) Funds voted and directed to projects shall be regulated by the SRC Administrative committee.</w:t>
      </w:r>
    </w:p>
    <w:p/>
    <w:p/>
    <w:p>
      <w:r>
        <w:t>Section 2: Membersh ip</w:t>
      </w:r>
    </w:p>
    <w:p/>
    <w:p>
      <w:r>
        <w:t>a) The Administrative Committ ee shall be composed of:</w:t>
      </w:r>
    </w:p>
    <w:p/>
    <w:p>
      <w:r>
        <w:t>1. The SRC Presidents from all campuses with President of Main Campus as Chairman.</w:t>
      </w:r>
    </w:p>
    <w:p>
      <w:r>
        <w:t>2. The SRC Faculty Advisor from the main campus.</w:t>
      </w:r>
    </w:p>
    <w:p>
      <w:r>
        <w:t>3. The SRC Executive Secretaries from all campuses.</w:t>
      </w:r>
    </w:p>
    <w:p>
      <w:r>
        <w:t>4. The SRC Finance  Officers from all campuses.</w:t>
      </w:r>
    </w:p>
    <w:p>
      <w:r>
        <w:t>5.  A General Auditor.</w:t>
      </w:r>
    </w:p>
    <w:p/>
    <w:p>
      <w:r>
        <w:t>b) The Faculty Advisor (Finance), the Vice President from all campuses, shall be in attendance at a</w:t>
      </w:r>
    </w:p>
    <w:p>
      <w:r>
        <w:t>scheduled meeting as ex -officious but shall not have voting right.</w:t>
      </w:r>
    </w:p>
    <w:p/>
    <w:p>
      <w:r>
        <w:t>c) The SRC President, the Executiv e Secretary, and Finance Officer of the main campus shal l serve</w:t>
      </w:r>
    </w:p>
    <w:p>
      <w:r>
        <w:t>as the Chairperson, Secretary and Finance Officer of the Administrative committee respectively.</w:t>
      </w:r>
    </w:p>
    <w:p/>
    <w:p>
      <w:r>
        <w:t>Section 3: Meeting</w:t>
      </w:r>
    </w:p>
    <w:p/>
    <w:p>
      <w:r>
        <w:t>a) The Administrative Committee shall be called to meeting by the Chai rperson twice every</w:t>
      </w:r>
    </w:p>
    <w:p>
      <w:r>
        <w:t>semester; at the beginning and at th e end of the semester.</w:t>
      </w:r>
    </w:p>
    <w:p/>
    <w:p>
      <w:r>
        <w:t>b) The President, Finance Officer, and Faculty Advisor and two -thirds (2/3) of the Administrative</w:t>
      </w:r>
    </w:p>
    <w:p>
      <w:r>
        <w:t>Committee members shall constitute a quorum.</w:t>
      </w:r>
    </w:p>
    <w:p/>
    <w:p/>
    <w:p/>
    <w:p/>
    <w:p>
      <w:r>
        <w:t xml:space="preserve"> Emergency Meetings</w:t>
      </w:r>
    </w:p>
    <w:p/>
    <w:p>
      <w:r>
        <w:t>a) An emergency Administrative Meeting may be called by the Chairman upon written request of</w:t>
      </w:r>
    </w:p>
    <w:p>
      <w:r>
        <w:t>any two -third (2/3) members  of the committee which is duly signed by the two -thirds members</w:t>
      </w:r>
    </w:p>
    <w:p>
      <w:r>
        <w:t>and that the agenda (agendum), whichever may be appropriate shall be att ached and delivered to</w:t>
      </w:r>
    </w:p>
    <w:p>
      <w:r>
        <w:t>the Administrative Committee Secretary.</w:t>
      </w:r>
    </w:p>
    <w:p/>
    <w:p>
      <w:r>
        <w:t>b) The Secretary shall in consultation with the Chairman summon such meeting within three</w:t>
      </w:r>
    </w:p>
    <w:p>
      <w:r>
        <w:t>working days of receipt of such request.</w:t>
      </w:r>
    </w:p>
    <w:p/>
    <w:p>
      <w:r>
        <w:t>Section 4: Others</w:t>
      </w:r>
    </w:p>
    <w:p/>
    <w:p>
      <w:r>
        <w:t>a) The Administrative Committee sh all upon their first meeting elect a General Auditor from</w:t>
      </w:r>
    </w:p>
    <w:p>
      <w:r>
        <w:t>among the auditors from the various campuses.</w:t>
      </w:r>
    </w:p>
    <w:p/>
    <w:p>
      <w:r>
        <w:t>b) The campuses shall disburse 2% of the total dues received to the Administrative Committee for</w:t>
      </w:r>
    </w:p>
    <w:p>
      <w:r>
        <w:t>operations of the Committee.</w:t>
      </w:r>
    </w:p>
    <w:p/>
    <w:p>
      <w:r>
        <w:t>c) The Presidents of t he various campuses shall convey a meeting at their campuses and report</w:t>
      </w:r>
    </w:p>
    <w:p>
      <w:r>
        <w:t xml:space="preserve"> ADCOMs decisions to their General Assemblies .</w:t>
      </w:r>
    </w:p>
    <w:p>
      <w:r>
        <w:t xml:space="preserve"> ARTICLE V THE SENATE</w:t>
      </w:r>
    </w:p>
    <w:p/>
    <w:p>
      <w:r>
        <w:t>Section 1: Authority</w:t>
      </w:r>
    </w:p>
    <w:p/>
    <w:p>
      <w:r>
        <w:t>a. The Senate shall be the representative body of the Students’ Representative Council.</w:t>
      </w:r>
    </w:p>
    <w:p>
      <w:r>
        <w:t>b. The Senate shall be the Chief Legislative Authority and shall be empowered to enact any</w:t>
      </w:r>
    </w:p>
    <w:p>
      <w:r>
        <w:t>law within the framework of the Valley View University regulations that will serv e the best</w:t>
      </w:r>
    </w:p>
    <w:p>
      <w:r>
        <w:t>interest of the Council and the Institution.</w:t>
      </w:r>
    </w:p>
    <w:p>
      <w:r>
        <w:t>c. Shall have the power to subpoen a any member of the Executive to answer questions or to</w:t>
      </w:r>
    </w:p>
    <w:p>
      <w:r>
        <w:t>present report to the Senate through writing.</w:t>
      </w:r>
    </w:p>
    <w:p>
      <w:r>
        <w:t>d. There shall be a  Senate President  who shall be elected by vote during t he General</w:t>
      </w:r>
    </w:p>
    <w:p>
      <w:r>
        <w:t>Election .</w:t>
      </w:r>
    </w:p>
    <w:p>
      <w:r>
        <w:t>e. The Senate President  should be qualified to stand for election as any of t he following SRC</w:t>
      </w:r>
    </w:p>
    <w:p>
      <w:r>
        <w:t>Executives (President, Vice – President, Secretary, Finance Officer, Public Relation Officer</w:t>
      </w:r>
    </w:p>
    <w:p>
      <w:r>
        <w:t>and Sergeant -at-arm).</w:t>
      </w:r>
    </w:p>
    <w:p>
      <w:r>
        <w:t>f. The Senate President  should be an ex -sena tor.</w:t>
      </w:r>
    </w:p>
    <w:p>
      <w:r>
        <w:t>g. The Electoral Commission shall have the responsibility to ascertain the qualificat ion of</w:t>
      </w:r>
    </w:p>
    <w:p>
      <w:r>
        <w:t>such a person.</w:t>
      </w:r>
    </w:p>
    <w:p/>
    <w:p>
      <w:r>
        <w:t>Section 2: Composition</w:t>
      </w:r>
    </w:p>
    <w:p>
      <w:r>
        <w:t>1) At the first sitting of the Senate, Senate shall elect the following officers;</w:t>
      </w:r>
    </w:p>
    <w:p/>
    <w:p>
      <w:r>
        <w:t>I. Vice President</w:t>
      </w:r>
    </w:p>
    <w:p>
      <w:r>
        <w:t>II. Clerk</w:t>
      </w:r>
    </w:p>
    <w:p>
      <w:r>
        <w:t>III. Deputy Clerk</w:t>
      </w:r>
    </w:p>
    <w:p>
      <w:r>
        <w:t>IV. Sergeant -at-Arms</w:t>
      </w:r>
    </w:p>
    <w:p/>
    <w:p/>
    <w:p>
      <w:r>
        <w:t>2) Memb ers of the Executive may attend Senate meetings as o bservers and will not have any voting</w:t>
      </w:r>
    </w:p>
    <w:p>
      <w:r>
        <w:t>rights.</w:t>
      </w:r>
    </w:p>
    <w:p/>
    <w:p>
      <w:r>
        <w:t>3) A Senator shall be elected from the following constituencies to represent each group in the Senate.</w:t>
      </w:r>
    </w:p>
    <w:p/>
    <w:p>
      <w:r>
        <w:t>4) The Senate  shall upon their first meeting elect Auditor s for the respective campuses as per the</w:t>
      </w:r>
    </w:p>
    <w:p>
      <w:r>
        <w:t>requirements stated in this constitution .</w:t>
      </w:r>
    </w:p>
    <w:p/>
    <w:p/>
    <w:p>
      <w:r>
        <w:t>1. SRC Senatorial Con stituencies:</w:t>
      </w:r>
    </w:p>
    <w:p/>
    <w:p>
      <w:r>
        <w:t>I. Level 100 (Freshmen Class)                          -             One Representative</w:t>
      </w:r>
    </w:p>
    <w:p>
      <w:r>
        <w:t>II. Level 200  (Sophomore Class)                       -            One Representative</w:t>
      </w:r>
    </w:p>
    <w:p>
      <w:r>
        <w:t>III. Level 300 (Junior Class)     -   One Representative</w:t>
      </w:r>
    </w:p>
    <w:p>
      <w:r>
        <w:t>IV. Level 400 (Senior Class)     -   One Representative</w:t>
      </w:r>
    </w:p>
    <w:p/>
    <w:p>
      <w:r>
        <w:t xml:space="preserve"> All such m embers as provided in i, ii, iii, and iv shall be elected at a first duly called General Assembly.</w:t>
      </w:r>
    </w:p>
    <w:p>
      <w:r>
        <w:t>They shall pick forms from the Electoral Commission and will be vetted and voted upon during the</w:t>
      </w:r>
    </w:p>
    <w:p>
      <w:r>
        <w:t>General Election.</w:t>
      </w:r>
    </w:p>
    <w:p/>
    <w:p>
      <w:r>
        <w:t>2. Adult and Distance Education   -   Two Representatives</w:t>
      </w:r>
    </w:p>
    <w:p/>
    <w:p>
      <w:r>
        <w:t>3. Residential</w:t>
      </w:r>
    </w:p>
    <w:p/>
    <w:p>
      <w:r>
        <w:t>I. Male Hall of Residence   -   One Representative for each</w:t>
      </w:r>
    </w:p>
    <w:p>
      <w:r>
        <w:t>II. Female Hall of Residence   -   One Representative for each</w:t>
      </w:r>
    </w:p>
    <w:p>
      <w:r>
        <w:t>III. Non-Residential Constituency - Five Representatives</w:t>
      </w:r>
    </w:p>
    <w:p/>
    <w:p>
      <w:r>
        <w:t>4. Clubs/ Associations  - One Representative from e ach recognized Clubs/Associations on Campus.</w:t>
      </w:r>
    </w:p>
    <w:p/>
    <w:p>
      <w:r>
        <w:t>I. Sandwich   -   Two Representatives</w:t>
      </w:r>
    </w:p>
    <w:p>
      <w:r>
        <w:t>II. Summer School   -   One Representative</w:t>
      </w:r>
    </w:p>
    <w:p>
      <w:r>
        <w:t>III. Evening School   -   One Representative</w:t>
      </w:r>
    </w:p>
    <w:p/>
    <w:p>
      <w:r>
        <w:t>5) The Council ’s Secretary shall within five (5) working days of assumption of office request i n</w:t>
      </w:r>
    </w:p>
    <w:p>
      <w:r>
        <w:t>writing all such members from the various clubs, associations and hall of residence.</w:t>
      </w:r>
    </w:p>
    <w:p/>
    <w:p>
      <w:r>
        <w:t>6) A person shall not be deemed to be a member of the Senate unless his name has been submitted in</w:t>
      </w:r>
    </w:p>
    <w:p>
      <w:r>
        <w:t>writing to the Council’s Secretary within ten (10) days after the assu mption of office of the new</w:t>
      </w:r>
    </w:p>
    <w:p>
      <w:r>
        <w:t>Executive officers of the Council.</w:t>
      </w:r>
    </w:p>
    <w:p/>
    <w:p/>
    <w:p/>
    <w:p/>
    <w:p/>
    <w:p/>
    <w:p/>
    <w:p/>
    <w:p>
      <w:r>
        <w:t>Section 3: Meetings</w:t>
      </w:r>
    </w:p>
    <w:p/>
    <w:p>
      <w:r>
        <w:t>a) There shall be a Senate meeting on the third week of every month.</w:t>
      </w:r>
    </w:p>
    <w:p/>
    <w:p>
      <w:r>
        <w:t>b) The Senate President  shall preside over all meetings and in his absence, the Senate Vice -</w:t>
      </w:r>
    </w:p>
    <w:p>
      <w:r>
        <w:t>President  shall preside.</w:t>
      </w:r>
    </w:p>
    <w:p/>
    <w:p>
      <w:r>
        <w:t>c) The General Assembly can observe Senate proceedings as observers.</w:t>
      </w:r>
    </w:p>
    <w:p/>
    <w:p>
      <w:r>
        <w:t>Emergency Meetings</w:t>
      </w:r>
    </w:p>
    <w:p/>
    <w:p>
      <w:r>
        <w:t>a. An emergency Senate meeting may be called by the  Senate President  when he deem necessary.</w:t>
      </w:r>
    </w:p>
    <w:p/>
    <w:p>
      <w:r>
        <w:t>b. An emergency Senate meeting may be called by the Senate President  upon written request of any two -</w:t>
      </w:r>
    </w:p>
    <w:p>
      <w:r>
        <w:t>thirds (2/3) Senate members and  that the agenda or agendum, whichever may be appropriate, shall be</w:t>
      </w:r>
    </w:p>
    <w:p>
      <w:r>
        <w:t>attached and delivered to the Senate  Secretary.</w:t>
      </w:r>
    </w:p>
    <w:p/>
    <w:p>
      <w:r>
        <w:t>c. The Senate Secretary shall in consultation with the Senate President  summon such meeting within three</w:t>
      </w:r>
    </w:p>
    <w:p>
      <w:r>
        <w:t>(3) working days of receipt of such req uest.</w:t>
      </w:r>
    </w:p>
    <w:p>
      <w:r>
        <w:t>Section 4: Tenure of Office of members of the Senate</w:t>
      </w:r>
    </w:p>
    <w:p>
      <w:r>
        <w:t>1. The Senate shall be dissolved by the out -going Senate President  on the eve of the handing over to</w:t>
      </w:r>
    </w:p>
    <w:p>
      <w:r>
        <w:t>the new Executive officers.</w:t>
      </w:r>
    </w:p>
    <w:p/>
    <w:p>
      <w:r>
        <w:t>Section 5: Removal from the Senate and Impeachment of Senators</w:t>
      </w:r>
    </w:p>
    <w:p/>
    <w:p>
      <w:r>
        <w:t>1. A member of the Senate shall vacate his seat in the Senate –</w:t>
      </w:r>
    </w:p>
    <w:p/>
    <w:p>
      <w:r>
        <w:t>a) Upon the dissolution of the Senate; or</w:t>
      </w:r>
    </w:p>
    <w:p/>
    <w:p>
      <w:r>
        <w:t>b) If he is absent, without the permission in writing to the Senate President , and he is unable</w:t>
      </w:r>
    </w:p>
    <w:p>
      <w:r>
        <w:t>to offer a reasonable explanation to the Senate, from two  sittings in a semester; or</w:t>
      </w:r>
    </w:p>
    <w:p/>
    <w:p>
      <w:r>
        <w:t>c) If he is expelled from the Senate after having been found guilty of contempt of the  Senate</w:t>
      </w:r>
    </w:p>
    <w:p>
      <w:r>
        <w:t>by the university’s Disciplinary Committee; or</w:t>
      </w:r>
    </w:p>
    <w:p/>
    <w:p>
      <w:r>
        <w:t>d) If he resigns from office as a member of the Senate by writing under his ha nd address to</w:t>
      </w:r>
    </w:p>
    <w:p>
      <w:r>
        <w:t>the Senate President  within seven (7) days; or</w:t>
      </w:r>
    </w:p>
    <w:p/>
    <w:p>
      <w:r>
        <w:t>e) If he has acted in violation of the oath of office, or in violation of this constitution; or</w:t>
      </w:r>
    </w:p>
    <w:p/>
    <w:p>
      <w:r>
        <w:t>f) To have misconducted himself/herself in a manner –</w:t>
      </w:r>
    </w:p>
    <w:p>
      <w:r>
        <w:t>i. Which brings or is likely to bring the high office of the Senate</w:t>
      </w:r>
    </w:p>
    <w:p>
      <w:r>
        <w:t>into disrepute, ridicule or contempt; or</w:t>
      </w:r>
    </w:p>
    <w:p>
      <w:r>
        <w:t>ii. Prejudicial or contrary to the interests of students; or</w:t>
      </w:r>
    </w:p>
    <w:p/>
    <w:p>
      <w:r>
        <w:t>g) To be incapable of performing the functions of his office by reason of infirmity of body or</w:t>
      </w:r>
    </w:p>
    <w:p>
      <w:r>
        <w:t>mind; or</w:t>
      </w:r>
    </w:p>
    <w:p/>
    <w:p>
      <w:r>
        <w:t>h) To be inefficient or  negligent in the discharge of his/her duties.</w:t>
      </w:r>
    </w:p>
    <w:p/>
    <w:p>
      <w:r>
        <w:t>2. Impeachment</w:t>
      </w:r>
    </w:p>
    <w:p/>
    <w:p>
      <w:r>
        <w:t>a) Subject to Section 5 of this article , any officer or Senat or shall be liable for</w:t>
      </w:r>
    </w:p>
    <w:p>
      <w:r>
        <w:t>impeachment by the General Assembly upon recommendation by the Senate or</w:t>
      </w:r>
    </w:p>
    <w:p>
      <w:r>
        <w:t>Judicial Committee . A two -thirds (2/3) vote by members present at a duly called</w:t>
      </w:r>
    </w:p>
    <w:p>
      <w:r>
        <w:t>General Assembly meeting constitutes conviction.</w:t>
      </w:r>
    </w:p>
    <w:p/>
    <w:p>
      <w:r>
        <w:t>b) Any student with a support of ten or more other students shall, by notice in writing</w:t>
      </w:r>
    </w:p>
    <w:p>
      <w:r>
        <w:t>addressed to the Senate President  of the Senate, commence impeachment</w:t>
      </w:r>
    </w:p>
    <w:p>
      <w:r>
        <w:t>proce edings against a Senator , provided that the Senator shall be served with a</w:t>
      </w:r>
    </w:p>
    <w:p>
      <w:r>
        <w:t>copy of the notice seven (7) clears days before the start of such proceedings.</w:t>
      </w:r>
    </w:p>
    <w:p/>
    <w:p>
      <w:r>
        <w:t>c) The Senate President  of the Senate shall, within five (5) working days of receiving</w:t>
      </w:r>
    </w:p>
    <w:p>
      <w:r>
        <w:t>the notice of impeach ment, convene a sitting of the Senate for a determination of</w:t>
      </w:r>
    </w:p>
    <w:p>
      <w:r>
        <w:t>the grounds for impeachment.</w:t>
      </w:r>
    </w:p>
    <w:p/>
    <w:p>
      <w:r>
        <w:t>d) If it is the Senate President  of the Senate that is to be impeached, the Senate</w:t>
      </w:r>
    </w:p>
    <w:p>
      <w:r>
        <w:t>President  of the Judicial Committee shall take charge of the roles of the  Senate</w:t>
      </w:r>
    </w:p>
    <w:p>
      <w:r>
        <w:t>President  stipula ted in this Article Section 5 sub -section 2 clauses b and c.</w:t>
      </w:r>
    </w:p>
    <w:p/>
    <w:p>
      <w:r>
        <w:t>e) The General Assembly shall thereafter debate and vote on the issue.</w:t>
      </w:r>
    </w:p>
    <w:p/>
    <w:p>
      <w:r>
        <w:t>f) Any Senator so impeached shall forth with cease to be a member of the</w:t>
      </w:r>
    </w:p>
    <w:p/>
    <w:p>
      <w:r>
        <w:t>Senate.</w:t>
      </w:r>
    </w:p>
    <w:p/>
    <w:p>
      <w:r>
        <w:t>Quorum</w:t>
      </w:r>
    </w:p>
    <w:p/>
    <w:p>
      <w:r>
        <w:t>A quorum of the S enate shall be made up of one – half (11/2) of members with the Senate President  and</w:t>
      </w:r>
    </w:p>
    <w:p>
      <w:r>
        <w:t>Secretary inclusive for every business.</w:t>
      </w:r>
    </w:p>
    <w:p/>
    <w:p/>
    <w:p/>
    <w:p/>
    <w:p/>
    <w:p/>
    <w:p>
      <w:r>
        <w:t>ARTICLE VI THE GENERAL ASSEMBLY</w:t>
      </w:r>
    </w:p>
    <w:p/>
    <w:p>
      <w:r>
        <w:t>Section 1: Membership</w:t>
      </w:r>
    </w:p>
    <w:p/>
    <w:p>
      <w:r>
        <w:t>a) The General Assembly shall be composed of all registered member s of the Council.</w:t>
      </w:r>
    </w:p>
    <w:p/>
    <w:p>
      <w:r>
        <w:t>b) Faculty, Affiliate members may attend the General Assembly of the Council as</w:t>
      </w:r>
    </w:p>
    <w:p/>
    <w:p>
      <w:r>
        <w:t>Observers.</w:t>
      </w:r>
    </w:p>
    <w:p/>
    <w:p>
      <w:r>
        <w:t>Section 2: Officers of the General Assembly</w:t>
      </w:r>
    </w:p>
    <w:p>
      <w:r>
        <w:t xml:space="preserve"> The Executive members shall serve as officers of the General</w:t>
      </w:r>
    </w:p>
    <w:p>
      <w:r>
        <w:t>Assembly.</w:t>
      </w:r>
    </w:p>
    <w:p/>
    <w:p>
      <w:r>
        <w:t xml:space="preserve"> Section 3: Meetings</w:t>
      </w:r>
    </w:p>
    <w:p/>
    <w:p>
      <w:r>
        <w:t>a) The General Assembly shall meet once every last Thursday of every month between the</w:t>
      </w:r>
    </w:p>
    <w:p>
      <w:r>
        <w:t>hours of 12:45 -14:30 GMT.</w:t>
      </w:r>
    </w:p>
    <w:p/>
    <w:p>
      <w:r>
        <w:t>b) All executives of associations on campus must attend General Assembly meetings.</w:t>
      </w:r>
    </w:p>
    <w:p/>
    <w:p>
      <w:r>
        <w:t>c) The Senate must be present at every General  Assembly meeting</w:t>
      </w:r>
    </w:p>
    <w:p/>
    <w:p>
      <w:r>
        <w:t>d) A Senator who cannot attend the meeting must inform the Senate President  in writing.</w:t>
      </w:r>
    </w:p>
    <w:p/>
    <w:p>
      <w:r>
        <w:t>e) Executive of any association who cannot attend the meeting must inform the</w:t>
      </w:r>
    </w:p>
    <w:p>
      <w:r>
        <w:t>Council’s President in writing.</w:t>
      </w:r>
    </w:p>
    <w:p/>
    <w:p>
      <w:r>
        <w:t>f) Executive of any association w ho misses General Assembly meeting thrice in a</w:t>
      </w:r>
    </w:p>
    <w:p>
      <w:r>
        <w:t>Semester will be liable to impeachment.</w:t>
      </w:r>
    </w:p>
    <w:p/>
    <w:p>
      <w:r>
        <w:t>g) Emergency meetings may be called by the Council’s President, and in his absence by the</w:t>
      </w:r>
    </w:p>
    <w:p>
      <w:r>
        <w:t>Vice – President or by two -thirds (2/3) majorit y of the total members of the Executive.</w:t>
      </w:r>
    </w:p>
    <w:p/>
    <w:p>
      <w:r>
        <w:t>h) All decisions of the General Assembly shall be carried by a simple majority except as</w:t>
      </w:r>
    </w:p>
    <w:p>
      <w:r>
        <w:t>otherwise specified in this constitution.</w:t>
      </w:r>
    </w:p>
    <w:p/>
    <w:p>
      <w:r>
        <w:t>i) The quorum for a General Assembly meeting shall be –</w:t>
      </w:r>
    </w:p>
    <w:p/>
    <w:p>
      <w:r>
        <w:t>a) Council’s President , Vice – President, Secretary,  and the Sergeant -at-Arms.</w:t>
      </w:r>
    </w:p>
    <w:p>
      <w:r>
        <w:t>b) Three presidents of the various associations and their Secretaries on campus.</w:t>
      </w:r>
    </w:p>
    <w:p>
      <w:r>
        <w:t>c) 20 members present.</w:t>
      </w:r>
    </w:p>
    <w:p>
      <w:r>
        <w:t>ARTICLE VII THE EXECUTIVE</w:t>
      </w:r>
    </w:p>
    <w:p/>
    <w:p>
      <w:r>
        <w:t>Section 1: Authority</w:t>
      </w:r>
    </w:p>
    <w:p/>
    <w:p>
      <w:r>
        <w:t>a) The Executive shall serve as the Administrative Branch of the Students ’ Council and</w:t>
      </w:r>
    </w:p>
    <w:p>
      <w:r>
        <w:t>shall implement the Council’s aims, objectives, decisions, and recommend policies and</w:t>
      </w:r>
    </w:p>
    <w:p>
      <w:r>
        <w:t>programs to the Senate.</w:t>
      </w:r>
    </w:p>
    <w:p/>
    <w:p>
      <w:r>
        <w:t>b) Its function shall be of Advisory and not Legislative in nature.</w:t>
      </w:r>
    </w:p>
    <w:p/>
    <w:p>
      <w:r>
        <w:t>c) At the request of the General Assembly and /or the Senate,  an Executive member shall be</w:t>
      </w:r>
    </w:p>
    <w:p>
      <w:r>
        <w:t>required to present a report in full on any activity or project under his jurisdiction. The</w:t>
      </w:r>
    </w:p>
    <w:p>
      <w:r>
        <w:t>Required report shall be presented at a date specified by the Ch airman.</w:t>
      </w:r>
    </w:p>
    <w:p/>
    <w:p>
      <w:r>
        <w:t>Section 2: Membership</w:t>
      </w:r>
    </w:p>
    <w:p/>
    <w:p>
      <w:r>
        <w:t xml:space="preserve"> The Executive shall compose of : The President, Vice – President, Secretary, Editor,</w:t>
      </w:r>
    </w:p>
    <w:p>
      <w:r>
        <w:t>Organizing Secretary, Women’s Commissioner , Public Relation Officer, Finance officer,</w:t>
      </w:r>
    </w:p>
    <w:p>
      <w:r>
        <w:t>Welfare  Officer , Chaplain and Sports Commissio ner.</w:t>
      </w:r>
    </w:p>
    <w:p/>
    <w:p>
      <w:r>
        <w:t>Section 3: Meetings</w:t>
      </w:r>
    </w:p>
    <w:p/>
    <w:p>
      <w:r>
        <w:t>a) Executive meetings shall be called prior to each Senate meeting or as deemed necessary by</w:t>
      </w:r>
    </w:p>
    <w:p>
      <w:r>
        <w:t>the President, or by a petition signed by one -fourth (1/4) of the members of the Executive.</w:t>
      </w:r>
    </w:p>
    <w:p/>
    <w:p>
      <w:r>
        <w:t>b) Regular meetings of the Executive shall be held on the first Thursday of every month.</w:t>
      </w:r>
    </w:p>
    <w:p/>
    <w:p>
      <w:r>
        <w:t>c) Two-thirds (2/3) of the Executive members shall constitute a quorum.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ARTICLE VIII OFFICERS OF SRC</w:t>
      </w:r>
    </w:p>
    <w:p/>
    <w:p>
      <w:r>
        <w:t xml:space="preserve"> Section 1: List of Officers</w:t>
      </w:r>
    </w:p>
    <w:p/>
    <w:p>
      <w:r>
        <w:t>1. President</w:t>
      </w:r>
    </w:p>
    <w:p/>
    <w:p>
      <w:r>
        <w:t>2. Vice -President</w:t>
      </w:r>
    </w:p>
    <w:p/>
    <w:p>
      <w:r>
        <w:t>3. Executive Secretary</w:t>
      </w:r>
    </w:p>
    <w:p/>
    <w:p>
      <w:r>
        <w:t>4. Finance Officer</w:t>
      </w:r>
    </w:p>
    <w:p/>
    <w:p>
      <w:r>
        <w:t>5. Chaplain</w:t>
      </w:r>
    </w:p>
    <w:p/>
    <w:p>
      <w:r>
        <w:t>6. Editor</w:t>
      </w:r>
    </w:p>
    <w:p/>
    <w:p>
      <w:r>
        <w:t>7. Organizing Secretary</w:t>
      </w:r>
    </w:p>
    <w:p/>
    <w:p>
      <w:r>
        <w:t>8. Sports Commissioner</w:t>
      </w:r>
    </w:p>
    <w:p/>
    <w:p/>
    <w:p>
      <w:r>
        <w:t>9. Public Relation Officer</w:t>
      </w:r>
    </w:p>
    <w:p/>
    <w:p>
      <w:r>
        <w:t>10. Welfare Officer</w:t>
      </w:r>
    </w:p>
    <w:p/>
    <w:p>
      <w:r>
        <w:t>11. Women’s Commissioner</w:t>
      </w:r>
    </w:p>
    <w:p/>
    <w:p/>
    <w:p>
      <w:r>
        <w:t>Section 2: Qualification of Officers</w:t>
      </w:r>
    </w:p>
    <w:p/>
    <w:p>
      <w:r>
        <w:t>a) General Qualification</w:t>
      </w:r>
    </w:p>
    <w:p/>
    <w:p>
      <w:r>
        <w:t>i. Each Officer must have completed as a full -time st udent for four semesters without Summer School.</w:t>
      </w:r>
    </w:p>
    <w:p>
      <w:r>
        <w:t>ii. He should not be graduating in the middle of the academic year in which he serves as an</w:t>
      </w:r>
    </w:p>
    <w:p>
      <w:r>
        <w:t>officer.</w:t>
      </w:r>
    </w:p>
    <w:p>
      <w:r>
        <w:t>iii. His life should be in harmony with the principles of the University.</w:t>
      </w:r>
    </w:p>
    <w:p>
      <w:r>
        <w:t>iv. The applicant must not  be a work -study student upon assumption of  office.</w:t>
      </w:r>
    </w:p>
    <w:p>
      <w:r>
        <w:t>v. Subject to Section 2 (i) above, all official positions are open to all students, all officers must</w:t>
      </w:r>
    </w:p>
    <w:p>
      <w:r>
        <w:t>understand, consider, accept, and uphold the Valley View University philosophy of education,</w:t>
      </w:r>
    </w:p>
    <w:p>
      <w:r>
        <w:t>mission and  objectives and are in good and regular standing as reg istered students.</w:t>
      </w:r>
    </w:p>
    <w:p>
      <w:r>
        <w:t>vi. Any student who has ever been suspended or dismissed for violating the University regulations as</w:t>
      </w:r>
    </w:p>
    <w:p>
      <w:r>
        <w:t>well as any other tertiary institution in Ghana shall not be eligible to run for any  office of the Council.</w:t>
      </w:r>
    </w:p>
    <w:p>
      <w:r>
        <w:t>vii. No Council Executive shall be  eligible for appointment as an Executive of any other Clubs or</w:t>
      </w:r>
    </w:p>
    <w:p>
      <w:r>
        <w:t>Associations on campus.</w:t>
      </w:r>
    </w:p>
    <w:p>
      <w:r>
        <w:t>viii. All Council Executives must be residents on Campus on assumption of office.</w:t>
      </w:r>
    </w:p>
    <w:p/>
    <w:p>
      <w:r>
        <w:t>b) The President</w:t>
      </w:r>
    </w:p>
    <w:p/>
    <w:p>
      <w:r>
        <w:t>i. The Presiden t must be a baptized Seventh -day Adventist.</w:t>
      </w:r>
    </w:p>
    <w:p>
      <w:r>
        <w:t>ii. The President must have a minimum Cumulative Grade Point Average (CGPA )</w:t>
      </w:r>
    </w:p>
    <w:p>
      <w:r>
        <w:t>of 3.25.</w:t>
      </w:r>
    </w:p>
    <w:p/>
    <w:p>
      <w:r>
        <w:t>c) The Vice President</w:t>
      </w:r>
    </w:p>
    <w:p/>
    <w:p>
      <w:r>
        <w:t>i. The Vice President must have a minimum Cumulative Grade Point Average</w:t>
      </w:r>
    </w:p>
    <w:p>
      <w:r>
        <w:t>(CGPA ) of 3.25.</w:t>
      </w:r>
    </w:p>
    <w:p>
      <w:r>
        <w:t>ii. The positi on of Vice – President shall not be contested for through Election. Each</w:t>
      </w:r>
    </w:p>
    <w:p>
      <w:r>
        <w:t>aspiring president shall choose their own running mate. The Vice – President must</w:t>
      </w:r>
    </w:p>
    <w:p>
      <w:r>
        <w:t>satisfy all the requirements stipulated in  this constitution.</w:t>
      </w:r>
    </w:p>
    <w:p/>
    <w:p>
      <w:r>
        <w:t>d) The Secretary</w:t>
      </w:r>
    </w:p>
    <w:p/>
    <w:p>
      <w:r>
        <w:t>i. The Secretary m ust have a minimum Cumulative Grade Point Average (CGPA )</w:t>
      </w:r>
    </w:p>
    <w:p>
      <w:r>
        <w:t>of 3.25.</w:t>
      </w:r>
    </w:p>
    <w:p>
      <w:r>
        <w:t>ii. The Secretary must have earned a minimum of B+ in Communication Skills,</w:t>
      </w:r>
    </w:p>
    <w:p>
      <w:r>
        <w:t>Language and Writing Skills I and Language and Writing Skills II.</w:t>
      </w:r>
    </w:p>
    <w:p/>
    <w:p>
      <w:r>
        <w:t>e) The Finance Officer</w:t>
      </w:r>
    </w:p>
    <w:p/>
    <w:p>
      <w:r>
        <w:t>i. He must be a Stude nt from The Accounting Department of the School of</w:t>
      </w:r>
    </w:p>
    <w:p>
      <w:r>
        <w:t>Business.</w:t>
      </w:r>
    </w:p>
    <w:p>
      <w:r>
        <w:t>ii. In Campuses without a School of Business, he must be a Bachelor of Business</w:t>
      </w:r>
    </w:p>
    <w:p>
      <w:r>
        <w:t>Administration student with Accounting option.</w:t>
      </w:r>
    </w:p>
    <w:p>
      <w:r>
        <w:t>iii. The Finance Officer must have a minimum Cumulat ive Grade Point Av erage</w:t>
      </w:r>
    </w:p>
    <w:p>
      <w:r>
        <w:t>(CGPA ) of 3.25.</w:t>
      </w:r>
    </w:p>
    <w:p>
      <w:r>
        <w:t>iv. The Finance Officer must have earned a minimum of B+ in Cost and Managerial</w:t>
      </w:r>
    </w:p>
    <w:p>
      <w:r>
        <w:t>Accounting I and Intermediate Accounting I.</w:t>
      </w:r>
    </w:p>
    <w:p/>
    <w:p/>
    <w:p>
      <w:r>
        <w:t>f) The Chaplain</w:t>
      </w:r>
    </w:p>
    <w:p>
      <w:r>
        <w:t>i. The Chaplain must be a Student from The School of Theology and Missions.</w:t>
      </w:r>
    </w:p>
    <w:p>
      <w:r>
        <w:t>ii. The Chaplain must have earned a minimum grade of B+ in Pastoral Care and</w:t>
      </w:r>
    </w:p>
    <w:p>
      <w:r>
        <w:t>Counselling.</w:t>
      </w:r>
    </w:p>
    <w:p>
      <w:r>
        <w:t>iii. On Campuses without a School of Theology and Missions, he shall be an</w:t>
      </w:r>
    </w:p>
    <w:p>
      <w:r>
        <w:t>active Adventist Youth Society member in full regalia.</w:t>
      </w:r>
    </w:p>
    <w:p>
      <w:r>
        <w:t>iv. He must have a minimum Cumulative  Grade Point Average (CGPA) of</w:t>
      </w:r>
    </w:p>
    <w:p>
      <w:r>
        <w:t>3.00.</w:t>
      </w:r>
    </w:p>
    <w:p/>
    <w:p>
      <w:r>
        <w:t>g) The Public Relations Officer</w:t>
      </w:r>
    </w:p>
    <w:p/>
    <w:p>
      <w:r>
        <w:t>i. The Public Re lations Officer must have earned a minimum grade of B+ in</w:t>
      </w:r>
    </w:p>
    <w:p>
      <w:r>
        <w:t>Communications Skills.</w:t>
      </w:r>
    </w:p>
    <w:p>
      <w:r>
        <w:t>ii. He must have a minimum Cumulative Grade Point Average (CGPA)</w:t>
      </w:r>
    </w:p>
    <w:p>
      <w:r>
        <w:t>of 3.00.</w:t>
      </w:r>
    </w:p>
    <w:p/>
    <w:p>
      <w:r>
        <w:t xml:space="preserve"> h)      The Editor</w:t>
      </w:r>
    </w:p>
    <w:p/>
    <w:p>
      <w:r>
        <w:t>i. The editor must have at least B+ in Language and Writing Skills I and Language</w:t>
      </w:r>
    </w:p>
    <w:p>
      <w:r>
        <w:t>and Writing Skills II .</w:t>
      </w:r>
    </w:p>
    <w:p>
      <w:r>
        <w:t>ii. He must have a minimum Cumulative Grade Point Average (CGPA) of 3.00.</w:t>
      </w:r>
    </w:p>
    <w:p/>
    <w:p>
      <w:r>
        <w:t xml:space="preserve">  i)    The Welfare Officer</w:t>
      </w:r>
    </w:p>
    <w:p/>
    <w:p>
      <w:r>
        <w:t>i. The Welfare Officer must ha ve been a resident student for at least three</w:t>
      </w:r>
    </w:p>
    <w:p>
      <w:r>
        <w:t>semesters.</w:t>
      </w:r>
    </w:p>
    <w:p>
      <w:r>
        <w:t>ii. He should be a nursing student.</w:t>
      </w:r>
    </w:p>
    <w:p>
      <w:r>
        <w:t>iii. He must have a minimum Cumulative Grade Point Average (CGPA) of 3.00.</w:t>
      </w:r>
    </w:p>
    <w:p/>
    <w:p>
      <w:r>
        <w:t>j) Sports Commissioner</w:t>
      </w:r>
    </w:p>
    <w:p/>
    <w:p>
      <w:r>
        <w:t>i. He must be a member of the Council’s Cadet Corps if any.</w:t>
      </w:r>
    </w:p>
    <w:p>
      <w:r>
        <w:t>ii. He must have a minimum Cumulative Grade Point Average (CGPA) of 3.00.</w:t>
      </w:r>
    </w:p>
    <w:p/>
    <w:p/>
    <w:p>
      <w:r>
        <w:t>k) Organizing Secretary</w:t>
      </w:r>
    </w:p>
    <w:p/>
    <w:p>
      <w:r>
        <w:t>i. He must have a minimum Cumulative Grade Point Average (CGPA) of 3.00.</w:t>
      </w:r>
    </w:p>
    <w:p/>
    <w:p/>
    <w:p>
      <w:r>
        <w:t>l) The Women ’s Commissioner</w:t>
      </w:r>
    </w:p>
    <w:p/>
    <w:p>
      <w:r>
        <w:t>i. The Women’s Commissioner must be a female .</w:t>
      </w:r>
    </w:p>
    <w:p>
      <w:r>
        <w:t>ii. She must have a minimum Cumulative Grade Point Average (CGPA) of 3.25.</w:t>
      </w:r>
    </w:p>
    <w:p/>
    <w:p/>
    <w:p>
      <w:r>
        <w:t>Section 3: Tenure of Office</w:t>
      </w:r>
    </w:p>
    <w:p/>
    <w:p>
      <w:r>
        <w:t>No officer shall hold the same position more than twice successively.</w:t>
      </w:r>
    </w:p>
    <w:p>
      <w:r>
        <w:t>Section 4: Duties of Officers</w:t>
      </w:r>
    </w:p>
    <w:p>
      <w:r>
        <w:t>A. The President</w:t>
      </w:r>
    </w:p>
    <w:p/>
    <w:p>
      <w:r>
        <w:t>a) Shall be the Comm ander -in-chief of the Council’s Cadet Corps, when it has been</w:t>
      </w:r>
    </w:p>
    <w:p>
      <w:r>
        <w:t>introduced in that Campus .</w:t>
      </w:r>
    </w:p>
    <w:p/>
    <w:p>
      <w:r>
        <w:t>b) Shall convene and p reside over all meetings of the General Assembly of the Council and</w:t>
      </w:r>
    </w:p>
    <w:p>
      <w:r>
        <w:t>the Executive.</w:t>
      </w:r>
    </w:p>
    <w:p/>
    <w:p>
      <w:r>
        <w:t>c) Shall be an ex -officio member of all standing committee s of the Council.</w:t>
      </w:r>
    </w:p>
    <w:p/>
    <w:p>
      <w:r>
        <w:t xml:space="preserve"> d) Shall be well versed in and have the ability to use the parliamentary procedures adopted b y</w:t>
      </w:r>
    </w:p>
    <w:p>
      <w:r>
        <w:t>the Council.</w:t>
      </w:r>
    </w:p>
    <w:p/>
    <w:p>
      <w:r>
        <w:t>e) Of the Main Campus shall be a member of the Valley View University Council.</w:t>
      </w:r>
    </w:p>
    <w:p/>
    <w:p>
      <w:r>
        <w:t>f) Shall have the powers to appoint Committee s where necessary to carry out certain functions.</w:t>
      </w:r>
    </w:p>
    <w:p/>
    <w:p>
      <w:r>
        <w:t>g) Shall in consultation with the Executive recommend names to the various University’s</w:t>
      </w:r>
    </w:p>
    <w:p>
      <w:r>
        <w:t>standing Committees.</w:t>
      </w:r>
    </w:p>
    <w:p/>
    <w:p>
      <w:r>
        <w:t>h) Shall in consultation with the Vice – President of extended Campuses oversee all activitie s</w:t>
      </w:r>
    </w:p>
    <w:p>
      <w:r>
        <w:t>in all the extended Campuses of the University.</w:t>
      </w:r>
    </w:p>
    <w:p/>
    <w:p>
      <w:r>
        <w:t>i) Shall make sure that all ongoing projects are continued. Ongoing projects shall be</w:t>
      </w:r>
    </w:p>
    <w:p>
      <w:r>
        <w:t>discontinued by majority vot e at a General Assembly meeting.</w:t>
      </w:r>
    </w:p>
    <w:p/>
    <w:p>
      <w:r>
        <w:t>j) Shall intermittently meet with his school administra tion when the need be.</w:t>
      </w:r>
    </w:p>
    <w:p/>
    <w:p>
      <w:r>
        <w:t>B. The Vice – President</w:t>
      </w:r>
    </w:p>
    <w:p/>
    <w:p>
      <w:r>
        <w:t>a) Shall assume the duties and responsibilities of the President in his absence (temporarily or</w:t>
      </w:r>
    </w:p>
    <w:p>
      <w:r>
        <w:t>permanently).</w:t>
      </w:r>
    </w:p>
    <w:p/>
    <w:p>
      <w:r>
        <w:t>b) In case of permanent absence of any officer, the Vice – President shall act in that pla ce until</w:t>
      </w:r>
    </w:p>
    <w:p>
      <w:r>
        <w:t>a new officer is elected.</w:t>
      </w:r>
    </w:p>
    <w:p/>
    <w:p>
      <w:r>
        <w:t>c) Shall be responsible for any other duties that will be assigned to him by the Executive.</w:t>
      </w:r>
    </w:p>
    <w:p/>
    <w:p/>
    <w:p/>
    <w:p>
      <w:r>
        <w:t>C. The   Secretary</w:t>
      </w:r>
    </w:p>
    <w:p/>
    <w:p>
      <w:r>
        <w:t>a) Shall record minutes and keep accurate records of the Council.</w:t>
      </w:r>
    </w:p>
    <w:p/>
    <w:p>
      <w:r>
        <w:t>b) Shall render accurate minut es of previous meetings to the Executive and the General</w:t>
      </w:r>
    </w:p>
    <w:p>
      <w:r>
        <w:t>Assembly meetings.</w:t>
      </w:r>
    </w:p>
    <w:p/>
    <w:p>
      <w:r>
        <w:t>c) Shall be responsible for the Council’s Correspondence.</w:t>
      </w:r>
    </w:p>
    <w:p/>
    <w:p>
      <w:r>
        <w:t>d) Shall be responsible for implementation of policies taken at every meeting.</w:t>
      </w:r>
    </w:p>
    <w:p/>
    <w:p>
      <w:r>
        <w:t>e) Shall b e responsible for any other  duties and responsibilities specified in the byelaws of this</w:t>
      </w:r>
    </w:p>
    <w:p>
      <w:r>
        <w:t>constitution.</w:t>
      </w:r>
    </w:p>
    <w:p/>
    <w:p>
      <w:r>
        <w:t>f) Shall be responsible for any other duties that will be assigned to him by the Executive.</w:t>
      </w:r>
    </w:p>
    <w:p/>
    <w:p>
      <w:r>
        <w:t xml:space="preserve"> D. The Finance Officer</w:t>
      </w:r>
    </w:p>
    <w:p/>
    <w:p>
      <w:r>
        <w:t>a) Shall supervise the collection and disbursement of th e funds of the Council in harmony with</w:t>
      </w:r>
    </w:p>
    <w:p>
      <w:r>
        <w:t>the policies of Council.</w:t>
      </w:r>
    </w:p>
    <w:p/>
    <w:p>
      <w:r>
        <w:t>b) Shall superv ise all accounts maintained by the Council.</w:t>
      </w:r>
    </w:p>
    <w:p/>
    <w:p>
      <w:r>
        <w:t>c) Shall be the custodian of the Council’s imprest system and must account for same to the</w:t>
      </w:r>
    </w:p>
    <w:p>
      <w:r>
        <w:t>Senate and the General Assembly.</w:t>
      </w:r>
    </w:p>
    <w:p/>
    <w:p>
      <w:r>
        <w:t>d) Shall be obliged to present a comprehensive financial statement at the first and last</w:t>
      </w:r>
    </w:p>
    <w:p>
      <w:r>
        <w:t>General Assembly Meetings of each semester , subject to approval from the Senate .</w:t>
      </w:r>
    </w:p>
    <w:p/>
    <w:p>
      <w:r>
        <w:t>e) The finance officer shall within 14 days, prior to the rendering of the financial statement to</w:t>
      </w:r>
    </w:p>
    <w:p>
      <w:r>
        <w:t>the General Assembly, post an audited financial statement on major notice boards on</w:t>
      </w:r>
    </w:p>
    <w:p>
      <w:r>
        <w:t>campus.</w:t>
      </w:r>
    </w:p>
    <w:p/>
    <w:p>
      <w:r>
        <w:t>f) Shall be responsible  for any other duties and responsibilities specified in the byelaws of this</w:t>
      </w:r>
    </w:p>
    <w:p>
      <w:r>
        <w:t>constitution.</w:t>
      </w:r>
    </w:p>
    <w:p/>
    <w:p>
      <w:r>
        <w:t>g) Shall make monthly report to th e Audit board.</w:t>
      </w:r>
    </w:p>
    <w:p/>
    <w:p>
      <w:r>
        <w:t>h) Shall be responsible for any other duties that will be assigned to him by the Executive.</w:t>
      </w:r>
    </w:p>
    <w:p/>
    <w:p/>
    <w:p>
      <w:r>
        <w:t xml:space="preserve">  E.  Chaplain</w:t>
      </w:r>
    </w:p>
    <w:p>
      <w:r>
        <w:t>a) Shall be in charge of all religious and devotional activities of the Council.</w:t>
      </w:r>
    </w:p>
    <w:p/>
    <w:p>
      <w:r>
        <w:t>b) Shall be the Council’s representative i n religious life and  chaplaincy committee(s) and</w:t>
      </w:r>
    </w:p>
    <w:p>
      <w:r>
        <w:t>meetings of the University.</w:t>
      </w:r>
    </w:p>
    <w:p/>
    <w:p>
      <w:r>
        <w:t>c) Shall be responsible for the spiritual surge of members of the Council.</w:t>
      </w:r>
    </w:p>
    <w:p/>
    <w:p>
      <w:r>
        <w:t>d) Shall be a member of the University’s Disciplinary Committee.</w:t>
      </w:r>
    </w:p>
    <w:p/>
    <w:p>
      <w:r>
        <w:t>e) Shall be responsible for any d uty specified in the Bye -laws of this constitution.</w:t>
      </w:r>
    </w:p>
    <w:p/>
    <w:p>
      <w:r>
        <w:t>f) Shall be responsible for any other duties that will be assigned to him by the Executive s.</w:t>
      </w:r>
    </w:p>
    <w:p/>
    <w:p/>
    <w:p>
      <w:r>
        <w:t>F. The Editor</w:t>
      </w:r>
    </w:p>
    <w:p/>
    <w:p>
      <w:r>
        <w:t>a) Shall serve as the Chairman of the Editorial Committee.</w:t>
      </w:r>
    </w:p>
    <w:p/>
    <w:p>
      <w:r>
        <w:t>b) Shall be responsible for coordinating the publications of the Council.</w:t>
      </w:r>
    </w:p>
    <w:p/>
    <w:p>
      <w:r>
        <w:t>c) Shall be a member of the Budget Committee of the Council.</w:t>
      </w:r>
    </w:p>
    <w:p/>
    <w:p>
      <w:r>
        <w:t>d) Shall, with the assistance of the Public Relations Officer, be in charge of all online and</w:t>
      </w:r>
    </w:p>
    <w:p>
      <w:r>
        <w:t>social media presence.</w:t>
      </w:r>
    </w:p>
    <w:p/>
    <w:p>
      <w:r>
        <w:t>e) Shall be the representa tive of the Council on the University’s I.T.S. board .</w:t>
      </w:r>
    </w:p>
    <w:p/>
    <w:p>
      <w:r>
        <w:t>f) Shall be responsible for any other duties that will be assigned to him by the Executive.</w:t>
      </w:r>
    </w:p>
    <w:p/>
    <w:p>
      <w:r>
        <w:t>G. The Organizing Secretary</w:t>
      </w:r>
    </w:p>
    <w:p/>
    <w:p>
      <w:r>
        <w:t>a) Shall be responsible for planning and organizing all the Council’s ac tivities and meetings.</w:t>
      </w:r>
    </w:p>
    <w:p/>
    <w:p>
      <w:r>
        <w:t>b) Shall be the representative of t he Council in the University’s recreational and social</w:t>
      </w:r>
    </w:p>
    <w:p>
      <w:r>
        <w:t>committees.</w:t>
      </w:r>
    </w:p>
    <w:p/>
    <w:p>
      <w:r>
        <w:t>c) Shall be responsible for all the association’s sports equipment and shall account for every</w:t>
      </w:r>
    </w:p>
    <w:p>
      <w:r>
        <w:t>item at the expiration of his te rm of office.</w:t>
      </w:r>
    </w:p>
    <w:p/>
    <w:p>
      <w:r>
        <w:t>d) Shall be responsible for any oth er duties that will be assigned to him by the Executive.</w:t>
      </w:r>
    </w:p>
    <w:p/>
    <w:p>
      <w:r>
        <w:t xml:space="preserve">     H. The Sports Commissioner</w:t>
      </w:r>
    </w:p>
    <w:p>
      <w:r>
        <w:t>a) He will be a member of the University’s Sports Committee.</w:t>
      </w:r>
    </w:p>
    <w:p/>
    <w:p>
      <w:r>
        <w:t>b) He shall be in charge of the sporting activities of the council.</w:t>
      </w:r>
    </w:p>
    <w:p/>
    <w:p>
      <w:r>
        <w:t>a) Shall temporarily act in the organizing secretary’s capacity in his absence.</w:t>
      </w:r>
    </w:p>
    <w:p/>
    <w:p>
      <w:r>
        <w:t>b) Shall be responsible for any other duties that will be assigned to him by the Executive.</w:t>
      </w:r>
    </w:p>
    <w:p/>
    <w:p>
      <w:r>
        <w:t>I. The Pub lic Relations Officer</w:t>
      </w:r>
    </w:p>
    <w:p/>
    <w:p>
      <w:r>
        <w:t>a) Shall be re sponsible for publicizing all the Council’s activities.</w:t>
      </w:r>
    </w:p>
    <w:p/>
    <w:p>
      <w:r>
        <w:t>b) Shall be a member of the Editorial Committee.</w:t>
      </w:r>
    </w:p>
    <w:p/>
    <w:p>
      <w:r>
        <w:t>c) Shall seek to the public relation of the Council.</w:t>
      </w:r>
    </w:p>
    <w:p/>
    <w:p>
      <w:r>
        <w:t>d) Shall be responsible for creating awareness and advertising every programs of the Council .</w:t>
      </w:r>
    </w:p>
    <w:p/>
    <w:p>
      <w:r>
        <w:t>e) Shall disseminate information to the Executive, Senate and the General Assembly of</w:t>
      </w:r>
    </w:p>
    <w:p>
      <w:r>
        <w:t>impending meeting.</w:t>
      </w:r>
    </w:p>
    <w:p/>
    <w:p>
      <w:r>
        <w:t>f) Shall be responsible for any other duties that will be assigned to him by the Executive.</w:t>
      </w:r>
    </w:p>
    <w:p/>
    <w:p>
      <w:r>
        <w:t>J. The Welfare Officer</w:t>
      </w:r>
    </w:p>
    <w:p/>
    <w:p>
      <w:r>
        <w:t>a) Shall liaise betwe en the student body and the Cafeteria Services and Management</w:t>
      </w:r>
    </w:p>
    <w:p>
      <w:r>
        <w:t>Committee .</w:t>
      </w:r>
    </w:p>
    <w:p/>
    <w:p>
      <w:r>
        <w:t>b) Any suggestions by students pertaining to the services of the cafeteria shall be directed to</w:t>
      </w:r>
    </w:p>
    <w:p>
      <w:r>
        <w:t>him.</w:t>
      </w:r>
    </w:p>
    <w:p/>
    <w:p>
      <w:r>
        <w:t>c) Shall be a regular representative of the Council in the Cafeteria Services and Man agement</w:t>
      </w:r>
    </w:p>
    <w:p>
      <w:r>
        <w:t>Committee .</w:t>
      </w:r>
    </w:p>
    <w:p/>
    <w:p>
      <w:r>
        <w:t>d) Shall be responsible for the welfare of the members of the Council at any meeting</w:t>
      </w:r>
    </w:p>
    <w:p>
      <w:r>
        <w:t>e) Shall be responsible for any other duties that will be assigned to him by the Executive.</w:t>
      </w:r>
    </w:p>
    <w:p/>
    <w:p>
      <w:r>
        <w:t>f) Shall liaise between the resident students and student dean assistants in matters relating to</w:t>
      </w:r>
    </w:p>
    <w:p>
      <w:r>
        <w:t>the halls.</w:t>
      </w:r>
    </w:p>
    <w:p/>
    <w:p>
      <w:r>
        <w:t xml:space="preserve"> K. The Women’s Commissioner</w:t>
      </w:r>
    </w:p>
    <w:p/>
    <w:p>
      <w:r>
        <w:t>c) Must be present at all meeting of the council (Executive and General Assembly).</w:t>
      </w:r>
    </w:p>
    <w:p/>
    <w:p>
      <w:r>
        <w:t>d) In the absence of both the  President and the Vice – President, the Women’ s Commissioner</w:t>
      </w:r>
    </w:p>
    <w:p>
      <w:r>
        <w:t>shall be the President “Pro -Tempore” until such time as the vacancies are filled.</w:t>
      </w:r>
    </w:p>
    <w:p/>
    <w:p>
      <w:r>
        <w:t>e) Where the women’s commissioner  acts in this capacity, the Editor shall act as a temporal</w:t>
      </w:r>
    </w:p>
    <w:p>
      <w:r>
        <w:t>women’s commission er.</w:t>
      </w:r>
    </w:p>
    <w:p>
      <w:r>
        <w:t>f) She shall acquire a working knowledge of t he constitution and Bye -laws adopted by the</w:t>
      </w:r>
    </w:p>
    <w:p>
      <w:r>
        <w:t>Council.</w:t>
      </w:r>
    </w:p>
    <w:p/>
    <w:p>
      <w:r>
        <w:t>g) Shall have authority to settle parliamentary procedural issues/problems.</w:t>
      </w:r>
    </w:p>
    <w:p/>
    <w:p/>
    <w:p>
      <w:r>
        <w:t>h) Shall be responsible for any other duties that will be assigned to him by the Executive.</w:t>
      </w:r>
    </w:p>
    <w:p/>
    <w:p/>
    <w:p>
      <w:r>
        <w:t>Section 5: Removal fr om Office and Impeachment of Officers</w:t>
      </w:r>
    </w:p>
    <w:p/>
    <w:p>
      <w:r>
        <w:t>1. An Executive officer shall be removed from office if found, in accordance with the provision</w:t>
      </w:r>
    </w:p>
    <w:p>
      <w:r>
        <w:t>of this article –</w:t>
      </w:r>
    </w:p>
    <w:p/>
    <w:p>
      <w:r>
        <w:t>a) To have acted in violation of the oath of office or in violation of this constitution;</w:t>
      </w:r>
    </w:p>
    <w:p/>
    <w:p>
      <w:r>
        <w:t xml:space="preserve"> b) To have misconducted himself in a manner –</w:t>
      </w:r>
    </w:p>
    <w:p/>
    <w:p>
      <w:r>
        <w:t>1   Which brings or is likely to bring the high office of Executive into</w:t>
      </w:r>
    </w:p>
    <w:p>
      <w:r>
        <w:t>disrepute, ridicule or contempt; or</w:t>
      </w:r>
    </w:p>
    <w:p>
      <w:r>
        <w:t>2    Prejudicial or contrary to the interests of students; or</w:t>
      </w:r>
    </w:p>
    <w:p/>
    <w:p>
      <w:r>
        <w:t>c) To be incapable of performing the  functions of his office by reason of infirmit y of</w:t>
      </w:r>
    </w:p>
    <w:p>
      <w:r>
        <w:t>body or mind; or</w:t>
      </w:r>
    </w:p>
    <w:p/>
    <w:p>
      <w:r>
        <w:t>d) To have embezzled funds or recklessly handled the finances to the Council; or</w:t>
      </w:r>
    </w:p>
    <w:p/>
    <w:p>
      <w:r>
        <w:t>e) To be inefficient or negligent in the discharge of his/her duties.</w:t>
      </w:r>
    </w:p>
    <w:p/>
    <w:p>
      <w:r>
        <w:t>2. Impeachment</w:t>
      </w:r>
    </w:p>
    <w:p/>
    <w:p>
      <w:r>
        <w:t>a) Subject to Section 5 of this article , any officer shall be liable for impeachment by the</w:t>
      </w:r>
    </w:p>
    <w:p>
      <w:r>
        <w:t>General Assembly upon recommendation by the Senate or Judicial Committee . A two -</w:t>
      </w:r>
    </w:p>
    <w:p>
      <w:r>
        <w:t>thirds (2/3) vote by members present at a duly called General Assembly meeting constit utes</w:t>
      </w:r>
    </w:p>
    <w:p>
      <w:r>
        <w:t>conviction.</w:t>
      </w:r>
    </w:p>
    <w:p/>
    <w:p>
      <w:r>
        <w:t>b) Any student with a support of ten or more other students shall, by notice in writing</w:t>
      </w:r>
    </w:p>
    <w:p>
      <w:r>
        <w:t>addressed to the Chairman of the Senate, commence impeachment proceedings against an</w:t>
      </w:r>
    </w:p>
    <w:p>
      <w:r>
        <w:t>Executive officer, provided that the officer shall be served wit h a copy  of the notice seven</w:t>
      </w:r>
    </w:p>
    <w:p>
      <w:r>
        <w:t>(7) clears days before the start of such proceedings.</w:t>
      </w:r>
    </w:p>
    <w:p/>
    <w:p>
      <w:r>
        <w:t>c) The Chairman of the Senate shall, within five (5) working days of receiving the notice of</w:t>
      </w:r>
    </w:p>
    <w:p>
      <w:r>
        <w:t>impeachment, convene a sitting of the Senate for a determination of the ground s for</w:t>
      </w:r>
    </w:p>
    <w:p>
      <w:r>
        <w:t>impeachment.</w:t>
      </w:r>
    </w:p>
    <w:p/>
    <w:p>
      <w:r>
        <w:t>d) The General Assembly shall thereafter debate and vote on the issue.</w:t>
      </w:r>
    </w:p>
    <w:p/>
    <w:p>
      <w:r>
        <w:t>e) Any officer so impeached shall forth with cease to be a member of the Executive.</w:t>
      </w:r>
    </w:p>
    <w:p/>
    <w:p>
      <w:r>
        <w:t>f) Any Executive member, who wishes to absent himself from Executive meeting, shall by</w:t>
      </w:r>
    </w:p>
    <w:p>
      <w:r>
        <w:t>writing inform the President, Secretary or the sergeant - at-arms of his intended absence.</w:t>
      </w:r>
    </w:p>
    <w:p/>
    <w:p>
      <w:r>
        <w:t>g) An Executive officer shall be liable for impeachment if he absents himself tw ice</w:t>
      </w:r>
    </w:p>
    <w:p>
      <w:r>
        <w:t>unofficially from Executive meeting.</w:t>
      </w:r>
    </w:p>
    <w:p/>
    <w:p/>
    <w:p/>
    <w:p/>
    <w:p/>
    <w:p/>
    <w:p>
      <w:r>
        <w:t xml:space="preserve"> Section 6: Inauguration of Officers</w:t>
      </w:r>
    </w:p>
    <w:p/>
    <w:p>
      <w:r>
        <w:t>All officers shall be duly invested by the Dean of Student’s upon the taking of the following oath;</w:t>
      </w:r>
    </w:p>
    <w:p/>
    <w:p>
      <w:r>
        <w:t>1) EXECUTIVE OFFICERS OATH</w:t>
      </w:r>
    </w:p>
    <w:p/>
    <w:p>
      <w:r>
        <w:t>I …………………………….having been elected as………………………..to the</w:t>
      </w:r>
    </w:p>
    <w:p/>
    <w:p>
      <w:r>
        <w:t>SRC of Valley View Univer sity, do hereby in the name of Almighty God solemnly affirm</w:t>
      </w:r>
    </w:p>
    <w:p>
      <w:r>
        <w:t>that I will at all times, faithfully and truly serve the SRC in my capacity, that I will strive</w:t>
      </w:r>
    </w:p>
    <w:p>
      <w:r>
        <w:t>afeat all times to preserve, protect and defend the SRC Constitutio n, especially in</w:t>
      </w:r>
    </w:p>
    <w:p>
      <w:r>
        <w:t>supporti ng and upholding the principle of meticulous accountability, and otherwise, that I</w:t>
      </w:r>
    </w:p>
    <w:p>
      <w:r>
        <w:t>will seek the welfare of the students of Valley View University in particular and the welfare</w:t>
      </w:r>
    </w:p>
    <w:p>
      <w:r>
        <w:t>of the students’ in general.</w:t>
      </w:r>
    </w:p>
    <w:p/>
    <w:p/>
    <w:p>
      <w:r>
        <w:t>I further solemnl y affirm  that sho uld I at any time break this oath of office, I shall submit</w:t>
      </w:r>
    </w:p>
    <w:p>
      <w:r>
        <w:t>to the penalty prescribed by the Constitution of Valley View University Students’</w:t>
      </w:r>
    </w:p>
    <w:p>
      <w:r>
        <w:t>Representative Council.</w:t>
      </w:r>
    </w:p>
    <w:p/>
    <w:p>
      <w:r>
        <w:t>So, help me God.</w:t>
      </w:r>
    </w:p>
    <w:p/>
    <w:p/>
    <w:p/>
    <w:p/>
    <w:p/>
    <w:p>
      <w:r>
        <w:t>2) THE PRESIDENTIAL OATH</w:t>
      </w:r>
    </w:p>
    <w:p/>
    <w:p/>
    <w:p/>
    <w:p>
      <w:r>
        <w:t>I -------------------------------------- having been elected to the high office of President (or Vice –</w:t>
      </w:r>
    </w:p>
    <w:p>
      <w:r>
        <w:t>President) of the Students Representative Council do hereby in the name of Almighty God</w:t>
      </w:r>
    </w:p>
    <w:p>
      <w:r>
        <w:t>solemnly affirm  that I wi ll be faithful and true to th e SRC of Valley View University; that I</w:t>
      </w:r>
    </w:p>
    <w:p>
      <w:r>
        <w:t>shall strive at all times to preserve, protect and defend the Constitution of the SRC and I hereby</w:t>
      </w:r>
    </w:p>
    <w:p>
      <w:r>
        <w:t>dedicate myself wholly without fear nor favor, to the service and welfare of the student s of</w:t>
      </w:r>
    </w:p>
    <w:p>
      <w:r>
        <w:t>Valley View University.</w:t>
      </w:r>
    </w:p>
    <w:p/>
    <w:p/>
    <w:p/>
    <w:p/>
    <w:p>
      <w:r>
        <w:t>I further solemnly affirm  that I will conform to the principles of strict accountability</w:t>
      </w:r>
    </w:p>
    <w:p>
      <w:r>
        <w:t>financially and otherwise and that should I at any time break this oath of office, I shall submit</w:t>
      </w:r>
    </w:p>
    <w:p>
      <w:r>
        <w:t>myself to the dictates of the SRC Constitution and suffer the penalty there of.</w:t>
      </w:r>
    </w:p>
    <w:p/>
    <w:p>
      <w:r>
        <w:t>SO HELP ME GOD.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 xml:space="preserve"> ARTICLE IX PUBLICATIONS</w:t>
      </w:r>
    </w:p>
    <w:p/>
    <w:p>
      <w:r>
        <w:t>Section 1: The Objectives and Purpose of the Council’s Publications;</w:t>
      </w:r>
    </w:p>
    <w:p/>
    <w:p>
      <w:r>
        <w:t>a) There shall be an SRC publication which shall serve as a medium of information, education,</w:t>
      </w:r>
    </w:p>
    <w:p>
      <w:r>
        <w:t>and raising funds for the council in and outside the campus.</w:t>
      </w:r>
    </w:p>
    <w:p/>
    <w:p>
      <w:r>
        <w:t>b) There shall be an Editorial Committee  which shall be appointed by the Executive to work</w:t>
      </w:r>
    </w:p>
    <w:p>
      <w:r>
        <w:t>with the Editor.</w:t>
      </w:r>
    </w:p>
    <w:p/>
    <w:p>
      <w:r>
        <w:t>c) The Editorial Committee shall be responsible f or the Council’s publications.</w:t>
      </w:r>
    </w:p>
    <w:p/>
    <w:p>
      <w:r>
        <w:t>Section 2: Censorship</w:t>
      </w:r>
    </w:p>
    <w:p/>
    <w:p>
      <w:r>
        <w:t>a) The Editorial Committee shall compile and edit all materials before forwarding them to the</w:t>
      </w:r>
    </w:p>
    <w:p>
      <w:r>
        <w:t>Senate for approval.</w:t>
      </w:r>
    </w:p>
    <w:p/>
    <w:p>
      <w:r>
        <w:t>b) The Senate shall give approval for publication of materials collected before  they are</w:t>
      </w:r>
    </w:p>
    <w:p>
      <w:r>
        <w:t>published and circulated.</w:t>
      </w:r>
    </w:p>
    <w:p/>
    <w:p>
      <w:r>
        <w:t>Section 3: Composition of the Editorial Committee</w:t>
      </w:r>
    </w:p>
    <w:p/>
    <w:p>
      <w:r>
        <w:t>a) Editor (Chairman)</w:t>
      </w:r>
    </w:p>
    <w:p/>
    <w:p>
      <w:r>
        <w:t>b) Faculty Advisors</w:t>
      </w:r>
    </w:p>
    <w:p/>
    <w:p>
      <w:r>
        <w:t>c) Finance officer</w:t>
      </w:r>
    </w:p>
    <w:p/>
    <w:p>
      <w:r>
        <w:t>d) Executive Secretary (Secretary)</w:t>
      </w:r>
    </w:p>
    <w:p/>
    <w:p>
      <w:r>
        <w:t>e) SRC President (ex -officio)</w:t>
      </w:r>
    </w:p>
    <w:p/>
    <w:p>
      <w:r>
        <w:t>f) Public Relation Officer ( ex-officio)</w:t>
      </w:r>
    </w:p>
    <w:p/>
    <w:p>
      <w:r>
        <w:t>g) Three students nominated by the Exe cutive.</w:t>
      </w:r>
    </w:p>
    <w:p/>
    <w:p/>
    <w:p/>
    <w:p/>
    <w:p/>
    <w:p/>
    <w:p/>
    <w:p>
      <w:r>
        <w:t xml:space="preserve"> ARTICLE X STANDING ORDERS</w:t>
      </w:r>
    </w:p>
    <w:p>
      <w:r>
        <w:t xml:space="preserve"> “Robert’s Rule of Order” shall be the parliamentary authority for all Council meetings.</w:t>
      </w:r>
    </w:p>
    <w:p/>
    <w:p>
      <w:r>
        <w:t>Section 1: Voting</w:t>
      </w:r>
    </w:p>
    <w:p/>
    <w:p>
      <w:r>
        <w:t>1. Voting shall be casted by qualifi ed members of the council only. Each member shall be</w:t>
      </w:r>
    </w:p>
    <w:p>
      <w:r>
        <w:t>entitled to one vote only.</w:t>
      </w:r>
    </w:p>
    <w:p/>
    <w:p>
      <w:r>
        <w:t>2. Voting shall be done by either voice by general consent or by ballot.</w:t>
      </w:r>
    </w:p>
    <w:p/>
    <w:p>
      <w:r>
        <w:t>3. There shall be no voting by proxy.</w:t>
      </w:r>
    </w:p>
    <w:p/>
    <w:p>
      <w:r>
        <w:t>4. In voting, motions shal l be carried by a simple majority  of members present and voted,</w:t>
      </w:r>
    </w:p>
    <w:p>
      <w:r>
        <w:t>unless otherwise stated in this constitution.</w:t>
      </w:r>
    </w:p>
    <w:p/>
    <w:p>
      <w:r>
        <w:t>5. The casting of vote shall be in the following order</w:t>
      </w:r>
    </w:p>
    <w:p/>
    <w:p>
      <w:r>
        <w:t>i. For the Motion</w:t>
      </w:r>
    </w:p>
    <w:p>
      <w:r>
        <w:t>ii. Against the Motion</w:t>
      </w:r>
    </w:p>
    <w:p/>
    <w:p>
      <w:r>
        <w:t>6. If the number of votes for and against is equal, the Chairman shall exercise a casting of</w:t>
      </w:r>
    </w:p>
    <w:p>
      <w:r>
        <w:t>vote.</w:t>
      </w:r>
    </w:p>
    <w:p/>
    <w:p>
      <w:r>
        <w:t>7. Observers shall have no voting right.</w:t>
      </w:r>
    </w:p>
    <w:p/>
    <w:p/>
    <w:p/>
    <w:p>
      <w:r>
        <w:t>Section 2: Motions</w:t>
      </w:r>
    </w:p>
    <w:p/>
    <w:p>
      <w:r>
        <w:t>The method by which members shall use to express in the form of moving motions shall be;</w:t>
      </w:r>
    </w:p>
    <w:p/>
    <w:p>
      <w:r>
        <w:t>i. Call to order</w:t>
      </w:r>
    </w:p>
    <w:p>
      <w:r>
        <w:t>ii. Second motions</w:t>
      </w:r>
    </w:p>
    <w:p>
      <w:r>
        <w:t>iii. Debate motions</w:t>
      </w:r>
    </w:p>
    <w:p>
      <w:r>
        <w:t>iv. Vote on  motions</w:t>
      </w:r>
    </w:p>
    <w:p/>
    <w:p>
      <w:r>
        <w:t xml:space="preserve">       1.All members of the Council shall have the right to file motions</w:t>
      </w:r>
    </w:p>
    <w:p>
      <w:r>
        <w:t>2. No motion or amendment shall be opened for discussion until it has been seconded.</w:t>
      </w:r>
    </w:p>
    <w:p>
      <w:r>
        <w:t>3. All members of the Council have the right to second motions.</w:t>
      </w:r>
    </w:p>
    <w:p/>
    <w:p>
      <w:r>
        <w:t xml:space="preserve"> 4. In the event that the motion has no secon der, the mover shall be given two (2) minutes to speak on</w:t>
      </w:r>
    </w:p>
    <w:p>
      <w:r>
        <w:t>the motion in order to get a seconder. Failure to get a seconder would cause the motion to be</w:t>
      </w:r>
    </w:p>
    <w:p>
      <w:r>
        <w:t>disregarded.</w:t>
      </w:r>
    </w:p>
    <w:p/>
    <w:p>
      <w:r>
        <w:t>5. No matter shall be discussed until it c oncerns an approved subject on the agenda, exce pt with the</w:t>
      </w:r>
    </w:p>
    <w:p>
      <w:r>
        <w:t>permission of the house.</w:t>
      </w:r>
    </w:p>
    <w:p/>
    <w:p>
      <w:r>
        <w:t>6. A motion shall only be opened for discussion or amendment only when the mover and seconder</w:t>
      </w:r>
    </w:p>
    <w:p>
      <w:r>
        <w:t>have spoken on the motion.</w:t>
      </w:r>
    </w:p>
    <w:p/>
    <w:p>
      <w:r>
        <w:t>7. After the mover and seconder of the motion h ave spoken, the Chairman shall invite other speakers</w:t>
      </w:r>
    </w:p>
    <w:p>
      <w:r>
        <w:t>in the following order;</w:t>
      </w:r>
    </w:p>
    <w:p/>
    <w:p>
      <w:r>
        <w:t>i. For the  Motion</w:t>
      </w:r>
    </w:p>
    <w:p>
      <w:r>
        <w:t>ii. Against the Motion</w:t>
      </w:r>
    </w:p>
    <w:p/>
    <w:p>
      <w:r>
        <w:t>8. The mover of the motion shall then have his right of reply which closes debate on the subject matter.</w:t>
      </w:r>
    </w:p>
    <w:p/>
    <w:p>
      <w:r>
        <w:t>9. Votes are then casted on t he motion to arrive at a decision.</w:t>
      </w:r>
    </w:p>
    <w:p/>
    <w:p>
      <w:r>
        <w:t>10. Motions shall always be in a clean and concise manner. They shall always be stated affirmatively.</w:t>
      </w:r>
    </w:p>
    <w:p>
      <w:r>
        <w:t>Say “I move that we…” Rather than, “I move that we do not…”</w:t>
      </w:r>
    </w:p>
    <w:p/>
    <w:p>
      <w:r>
        <w:t>Section 3: Interventions</w:t>
      </w:r>
    </w:p>
    <w:p/>
    <w:p>
      <w:r>
        <w:t>In additions to discuss ion on a motion, the Chairman shall allow the following points of order of</w:t>
      </w:r>
    </w:p>
    <w:p>
      <w:r>
        <w:t>precedence:</w:t>
      </w:r>
    </w:p>
    <w:p/>
    <w:p>
      <w:r>
        <w:t>i. Point of Order</w:t>
      </w:r>
    </w:p>
    <w:p>
      <w:r>
        <w:t>ii. Point  of Correction</w:t>
      </w:r>
    </w:p>
    <w:p>
      <w:r>
        <w:t>iii. Point of Information</w:t>
      </w:r>
    </w:p>
    <w:p/>
    <w:p/>
    <w:p/>
    <w:p/>
    <w:p/>
    <w:p/>
    <w:p>
      <w:r>
        <w:t>1. A Point of Order must be heard at all times and the Chairman shall give his ru ling before the issue</w:t>
      </w:r>
    </w:p>
    <w:p>
      <w:r>
        <w:t>is further discussed. Points of Order shall deal with the conduct of procedure of the debate. The</w:t>
      </w:r>
    </w:p>
    <w:p>
      <w:r>
        <w:t>member rising to put the Point of Order shall prove one or  more of the following;</w:t>
      </w:r>
    </w:p>
    <w:p/>
    <w:p>
      <w:r>
        <w:t>i. That the speaker is extending beyond the scope of  the issues under discussion.</w:t>
      </w:r>
    </w:p>
    <w:p>
      <w:r>
        <w:t>ii. That he is using improper language.</w:t>
      </w:r>
    </w:p>
    <w:p>
      <w:r>
        <w:t>iii. That he is infringing upon the Constitution of Standing Order(s).</w:t>
      </w:r>
    </w:p>
    <w:p/>
    <w:p>
      <w:r>
        <w:t>2. A Point of Correction shall be a factual presentation seeking to correct a statement made by the last</w:t>
      </w:r>
    </w:p>
    <w:p>
      <w:r>
        <w:t>speaker. It  must strictly relate to the subject under immediate discussion.</w:t>
      </w:r>
    </w:p>
    <w:p/>
    <w:p>
      <w:r>
        <w:t>3. A Point of Information is a question or a brief statement of a relevant f act concerning the matter</w:t>
      </w:r>
    </w:p>
    <w:p>
      <w:r>
        <w:t xml:space="preserve"> under discussion. It should be directed to either the last speaker or the Chairman.</w:t>
      </w:r>
    </w:p>
    <w:p>
      <w:r>
        <w:t xml:space="preserve"> ARTICLE XI ELECTORAL COMMISSION</w:t>
      </w:r>
    </w:p>
    <w:p/>
    <w:p>
      <w:r>
        <w:t>Section 1: Composition</w:t>
      </w:r>
    </w:p>
    <w:p/>
    <w:p>
      <w:r>
        <w:t>There shall be an electoral commission which shall consist of –</w:t>
      </w:r>
    </w:p>
    <w:p/>
    <w:p>
      <w:r>
        <w:t>a) Chair man/Chairperson who shall be the electoral commissioner of the Council</w:t>
      </w:r>
    </w:p>
    <w:p/>
    <w:p>
      <w:r>
        <w:t>b) Two other Deputy commissioners, and</w:t>
      </w:r>
    </w:p>
    <w:p/>
    <w:p>
      <w:r>
        <w:t>c) Four level representatives .</w:t>
      </w:r>
    </w:p>
    <w:p/>
    <w:p>
      <w:r>
        <w:t>Section 2: Qualification and Election</w:t>
      </w:r>
    </w:p>
    <w:p/>
    <w:p>
      <w:r>
        <w:t>a) The incumbent Electoral Commission will, in a day, vet the applicants for various</w:t>
      </w:r>
    </w:p>
    <w:p>
      <w:r>
        <w:t>positions in the Electoral Commission.</w:t>
      </w:r>
    </w:p>
    <w:p/>
    <w:p>
      <w:r>
        <w:t>b) Only the qualified will be voted upon.</w:t>
      </w:r>
    </w:p>
    <w:p/>
    <w:p>
      <w:r>
        <w:t>c) The el ection and vetting of candidates of Electoral Commission shall be done within</w:t>
      </w:r>
    </w:p>
    <w:p>
      <w:r>
        <w:t>seven days.</w:t>
      </w:r>
    </w:p>
    <w:p/>
    <w:p>
      <w:r>
        <w:t>d) The elections for the officers for the Electoral Commission shall be held during the</w:t>
      </w:r>
    </w:p>
    <w:p>
      <w:r>
        <w:t>first semester of the academic year.</w:t>
      </w:r>
    </w:p>
    <w:p/>
    <w:p>
      <w:r>
        <w:t>e) The chairman and his two deputy comm issioners shall be nominated before  a duly called</w:t>
      </w:r>
    </w:p>
    <w:p>
      <w:r>
        <w:t>General Assembly meeting.</w:t>
      </w:r>
    </w:p>
    <w:p/>
    <w:p>
      <w:r>
        <w:t>f) The other four members shall be nominated by the various levels before  the General</w:t>
      </w:r>
    </w:p>
    <w:p>
      <w:r>
        <w:t>Assembly meeting of Section 2 Clause (a) above. (Level 100, 200, 300 and 400 ).</w:t>
      </w:r>
    </w:p>
    <w:p/>
    <w:p>
      <w:r>
        <w:t>g) Subject to Clause (a) of Section 2 above, the Chairman and the two deputies must satisfy</w:t>
      </w:r>
    </w:p>
    <w:p>
      <w:r>
        <w:t>all the qualifications for an Executive officer as stated in Article VI I, Section 2.</w:t>
      </w:r>
    </w:p>
    <w:p/>
    <w:p>
      <w:r>
        <w:t>h) Members elected to the Electoral Commission are not eligible to contest for any posit ion of</w:t>
      </w:r>
    </w:p>
    <w:p>
      <w:r>
        <w:t>the Council.</w:t>
      </w:r>
    </w:p>
    <w:p/>
    <w:p>
      <w:r>
        <w:t>i) Senate shall have the power to determine the allowances of the members of the Electoral</w:t>
      </w:r>
    </w:p>
    <w:p>
      <w:r>
        <w:t>Commission upon approval by the Faculty  Advisors.</w:t>
      </w:r>
    </w:p>
    <w:p/>
    <w:p/>
    <w:p/>
    <w:p/>
    <w:p/>
    <w:p/>
    <w:p/>
    <w:p>
      <w:r>
        <w:t>Section 3: Functions of the Electoral Commission</w:t>
      </w:r>
    </w:p>
    <w:p/>
    <w:p>
      <w:r>
        <w:t>1) The E.C. shall perfo rm the following functions;</w:t>
      </w:r>
    </w:p>
    <w:p/>
    <w:p>
      <w:r>
        <w:t>a) The Commission shall be responsible for conducting and supervising General Elections of</w:t>
      </w:r>
    </w:p>
    <w:p>
      <w:r>
        <w:t>the Council.</w:t>
      </w:r>
    </w:p>
    <w:p/>
    <w:p>
      <w:r>
        <w:t>b) The Commission shall open Nominations for General Election immediately after the</w:t>
      </w:r>
    </w:p>
    <w:p>
      <w:r>
        <w:t>election of the Electoral Commission  members.</w:t>
      </w:r>
    </w:p>
    <w:p/>
    <w:p>
      <w:r>
        <w:t>c) The Commission shall conduct the General Election within 4th-10th Week of the</w:t>
      </w:r>
    </w:p>
    <w:p>
      <w:r>
        <w:t>Semester.</w:t>
      </w:r>
    </w:p>
    <w:p/>
    <w:p/>
    <w:p>
      <w:r>
        <w:t>d) The Commission shall receive and compile the names of applicants and shall pass it on to</w:t>
      </w:r>
    </w:p>
    <w:p>
      <w:r>
        <w:t>the Vetting Committee for vetting.</w:t>
      </w:r>
    </w:p>
    <w:p/>
    <w:p>
      <w:r>
        <w:t>e) The final list af ter vetting shall be passed on to the Standing Committee of the university</w:t>
      </w:r>
    </w:p>
    <w:p>
      <w:r>
        <w:t>through the Dean of Students’ for approval.</w:t>
      </w:r>
    </w:p>
    <w:p/>
    <w:p>
      <w:r>
        <w:t>f) The Electoral C ommission shall within fourteen (14) days after the final list have been</w:t>
      </w:r>
    </w:p>
    <w:p>
      <w:r>
        <w:t>approved by the University’s Standing Commit tee hold General Election.</w:t>
      </w:r>
    </w:p>
    <w:p/>
    <w:p>
      <w:r>
        <w:t>g) If two candidates for an office are declared unaccepted, the Electoral Commission shall</w:t>
      </w:r>
    </w:p>
    <w:p>
      <w:r>
        <w:t>open for nomination  again with seven (7) days from the day it shall receive such report for</w:t>
      </w:r>
    </w:p>
    <w:p>
      <w:r>
        <w:t>people to apply for that position(s).</w:t>
      </w:r>
    </w:p>
    <w:p/>
    <w:p>
      <w:r>
        <w:t>h) In an event where a position(s) is contested for by one person, the election shall be done by</w:t>
      </w:r>
    </w:p>
    <w:p>
      <w:r>
        <w:t>a For or Against vote.</w:t>
      </w:r>
    </w:p>
    <w:p/>
    <w:p>
      <w:r>
        <w:t>i) Subject to Clause f of the Section, if the Against exceeds the For, the Electoral Commission</w:t>
      </w:r>
    </w:p>
    <w:p>
      <w:r>
        <w:t>shall within seven (7) working days open n omination and hold elections again for such</w:t>
      </w:r>
    </w:p>
    <w:p>
      <w:r>
        <w:t>position(s). The determination of the winner of such election shall be by simple majority.</w:t>
      </w:r>
    </w:p>
    <w:p>
      <w:r>
        <w:t>The first unopposed candidate shall have the right to contest again.</w:t>
      </w:r>
    </w:p>
    <w:p/>
    <w:p>
      <w:r>
        <w:t>j) The Electoral Commission shall conduct Senate e lections.</w:t>
      </w:r>
    </w:p>
    <w:p/>
    <w:p>
      <w:r>
        <w:t>k) The Electoral Commission shall supervise all other Clubs and Associations elections</w:t>
      </w:r>
    </w:p>
    <w:p>
      <w:r>
        <w:t>conducted in this university.</w:t>
      </w:r>
    </w:p>
    <w:p>
      <w:r>
        <w:t>l) Any association that does not write to the EC for supervision of this election shall have</w:t>
      </w:r>
    </w:p>
    <w:p>
      <w:r>
        <w:t>the election considered null and vo id.</w:t>
      </w:r>
    </w:p>
    <w:p/>
    <w:p/>
    <w:p/>
    <w:p/>
    <w:p>
      <w:r>
        <w:t xml:space="preserve"> Section 4:  CONDUCT OF GENERAL ELECTIONS</w:t>
      </w:r>
    </w:p>
    <w:p>
      <w:r>
        <w:t>(1) The Executive Committee Officers of the SRC  with the exception of the Vice President shall</w:t>
      </w:r>
    </w:p>
    <w:p>
      <w:r>
        <w:t>be elected through secret ballot by the students governed by the SRC .</w:t>
      </w:r>
    </w:p>
    <w:p>
      <w:r>
        <w:t>(2) Notwithstanding any provision in t his Constitutio n the Electoral Commission may adopt the</w:t>
      </w:r>
    </w:p>
    <w:p>
      <w:r>
        <w:t>electronic voting system if it appears prudent to do so in the conduct of any elections.</w:t>
      </w:r>
    </w:p>
    <w:p>
      <w:r>
        <w:t>(3) At the time of the filing of nominations the Vice President shall be designated by the</w:t>
      </w:r>
    </w:p>
    <w:p>
      <w:r>
        <w:t>candidate for the offi ce of the Presi dent.</w:t>
      </w:r>
    </w:p>
    <w:p>
      <w:r>
        <w:t>(4) All offices shall be held for one academic year..   .</w:t>
      </w:r>
    </w:p>
    <w:p>
      <w:r>
        <w:t>(5) All other elections such as those of Clubs and Societies shall be held before the SRC general</w:t>
      </w:r>
    </w:p>
    <w:p>
      <w:r>
        <w:t>elections.</w:t>
      </w:r>
    </w:p>
    <w:p>
      <w:r>
        <w:t>(6) The Electoral Commission shall in the event where the office of an  elected member  of the</w:t>
      </w:r>
    </w:p>
    <w:p>
      <w:r>
        <w:t>Executive Council becomes vacant organize a by -election within two weeks to fill the</w:t>
      </w:r>
    </w:p>
    <w:p>
      <w:r>
        <w:t>vacancy.</w:t>
      </w:r>
    </w:p>
    <w:p>
      <w:r>
        <w:t>(7) Any Student intending to contest any by -elections shall satisfy the provisions in Article VIII</w:t>
      </w:r>
    </w:p>
    <w:p>
      <w:r>
        <w:t>section 2.</w:t>
      </w:r>
    </w:p>
    <w:p/>
    <w:p>
      <w:r>
        <w:t>(8) A by -election shall not be held if the position becomes vacant one month before the general</w:t>
      </w:r>
    </w:p>
    <w:p>
      <w:r>
        <w:t>election.</w:t>
      </w:r>
    </w:p>
    <w:p/>
    <w:p/>
    <w:p>
      <w:r>
        <w:t>Section 5 : ELECTORAL OFFENCES AND IRREGULARITIES</w:t>
      </w:r>
    </w:p>
    <w:p>
      <w:r>
        <w:t xml:space="preserve"> (1) A person commits an electoral offence if he:</w:t>
      </w:r>
    </w:p>
    <w:p>
      <w:r>
        <w:t>(a) sells, offers for sale or purchases a ballot paper;</w:t>
      </w:r>
    </w:p>
    <w:p>
      <w:r>
        <w:t>(b) is found i n possession of an officially marked ballot paper if he is not designated to</w:t>
      </w:r>
    </w:p>
    <w:p>
      <w:r>
        <w:t>be in possession of such a ballot paper;</w:t>
      </w:r>
    </w:p>
    <w:p>
      <w:r>
        <w:t>(c) destroys, takes or otherwise interferes with a ballot box or ballot paper intended to</w:t>
      </w:r>
    </w:p>
    <w:p>
      <w:r>
        <w:t>be used;</w:t>
      </w:r>
    </w:p>
    <w:p>
      <w:r>
        <w:t>(d) prints a ballot paper without  authority ;</w:t>
      </w:r>
    </w:p>
    <w:p>
      <w:r>
        <w:t>(e) attempts to vote on behalf of another person whether with or without</w:t>
      </w:r>
    </w:p>
    <w:p>
      <w:r>
        <w:t>authorization;</w:t>
      </w:r>
    </w:p>
    <w:p>
      <w:r>
        <w:t>(f) directly or acting through another person bribes or attempts to bribe another to</w:t>
      </w:r>
    </w:p>
    <w:p>
      <w:r>
        <w:t>vote or refrain from voting;</w:t>
      </w:r>
    </w:p>
    <w:p>
      <w:r>
        <w:t>(g) treats or attempts to treat another , for purp oses of influencing voting by that person</w:t>
      </w:r>
    </w:p>
    <w:p>
      <w:r>
        <w:t>or on account of that person having voted in a particular way;</w:t>
      </w:r>
    </w:p>
    <w:p>
      <w:r>
        <w:t>(h) unduly influences or attempts to unduly influence another to compel or induce the</w:t>
      </w:r>
    </w:p>
    <w:p>
      <w:r>
        <w:t>person from voting in a particular way;</w:t>
      </w:r>
    </w:p>
    <w:p>
      <w:r>
        <w:t xml:space="preserve"> (i) obstructs or at tempts to obstruct the free exercise of franchise by other persons;</w:t>
      </w:r>
    </w:p>
    <w:p>
      <w:r>
        <w:t>(j) seeks to excite or promote disharmony, hatred or enmity against another person or</w:t>
      </w:r>
    </w:p>
    <w:p>
      <w:r>
        <w:t>group of persons by words, written or verbal, songs, or through any other medium</w:t>
      </w:r>
    </w:p>
    <w:p>
      <w:r>
        <w:t>during electioneering p rocess;</w:t>
      </w:r>
    </w:p>
    <w:p>
      <w:r>
        <w:t>(k) organizes persons or group of persons with the intention of training them in the use</w:t>
      </w:r>
    </w:p>
    <w:p>
      <w:r>
        <w:t>of force, violence, be it physical or verbal against other persons during</w:t>
      </w:r>
    </w:p>
    <w:p>
      <w:r>
        <w:t>electioneering process;</w:t>
      </w:r>
    </w:p>
    <w:p>
      <w:r>
        <w:t>(l) seeks to influence voting pattern in whatever manner within 100 meters  of polling</w:t>
      </w:r>
    </w:p>
    <w:p>
      <w:r>
        <w:t>station such as campaigning, carrying of candidates’ paraphernalia;</w:t>
      </w:r>
    </w:p>
    <w:p>
      <w:r>
        <w:t>(m) without lawful excuse destroys, defaces or removes an electoral document</w:t>
      </w:r>
    </w:p>
    <w:p>
      <w:r>
        <w:t>exhibited under authority of the law as determined by the Electoral Commission;</w:t>
      </w:r>
    </w:p>
    <w:p>
      <w:r>
        <w:t>(n) interferes or obstr ucts an electoral officer in the performance of his official</w:t>
      </w:r>
    </w:p>
    <w:p>
      <w:r>
        <w:t xml:space="preserve">      duties;</w:t>
      </w:r>
    </w:p>
    <w:p>
      <w:r>
        <w:t>(o) publishes or causes to be published of another person for the purpose of effecting or</w:t>
      </w:r>
    </w:p>
    <w:p>
      <w:r>
        <w:t>preventing the election of a candidate, words, written or spoken or even song which</w:t>
      </w:r>
    </w:p>
    <w:p>
      <w:r>
        <w:t>is fals e or has no reason to believe is true;</w:t>
      </w:r>
    </w:p>
    <w:p>
      <w:r>
        <w:t>(p) votes at an election he is not eligible o r entitled to vote at;</w:t>
      </w:r>
    </w:p>
    <w:p>
      <w:r>
        <w:t>(q) engages in double voting;</w:t>
      </w:r>
    </w:p>
    <w:p>
      <w:r>
        <w:t>(2) Any candidate or their duly authorized agent may petition the Electoral Commission in</w:t>
      </w:r>
    </w:p>
    <w:p>
      <w:r>
        <w:t>the event of a breach of the provis ions under clause (1) of this article.</w:t>
      </w:r>
    </w:p>
    <w:p>
      <w:r>
        <w:t>(3) The Electoral Commissioner shall set up  a five (5) member committee from among</w:t>
      </w:r>
    </w:p>
    <w:p>
      <w:r>
        <w:t>members of the commission to investigate the allegation(s) stated in the petition referred to in clause</w:t>
      </w:r>
    </w:p>
    <w:p>
      <w:r>
        <w:t>(2) of this article.</w:t>
      </w:r>
    </w:p>
    <w:p>
      <w:r>
        <w:t>(4) The C ommittee shall submit their recommendations to the Electoral Commissioner who</w:t>
      </w:r>
    </w:p>
    <w:p>
      <w:r>
        <w:t>shall be bound by such recommendations.</w:t>
      </w:r>
    </w:p>
    <w:p>
      <w:r>
        <w:t>(5) The penalties to be prescribed by the committee set up by the Electoral Commissioner</w:t>
      </w:r>
    </w:p>
    <w:p>
      <w:r>
        <w:t>shall be payment of fines, amount of which shall be determined by the committee, and in grave</w:t>
      </w:r>
    </w:p>
    <w:p>
      <w:r>
        <w:t>circumstances disqualification of the  candidate.</w:t>
      </w:r>
    </w:p>
    <w:p>
      <w:r>
        <w:t>(6) In the event where the person who is found to have committed the electoral offence or</w:t>
      </w:r>
    </w:p>
    <w:p>
      <w:r>
        <w:t>any irregularity is not an aspirant, the person shall be referred to th e office of the Dean of Students’</w:t>
      </w:r>
    </w:p>
    <w:p>
      <w:r>
        <w:t>for the appropriate action to be taken.</w:t>
      </w:r>
    </w:p>
    <w:p>
      <w:r>
        <w:t>(7) Any person affected adversely by the recommendation may as of right, appeal to the</w:t>
      </w:r>
    </w:p>
    <w:p>
      <w:r>
        <w:t>Judicial Committee for redress and their ruling shall be final subject to the approval of the  University</w:t>
      </w:r>
    </w:p>
    <w:p>
      <w:r>
        <w:t>Management</w:t>
      </w:r>
    </w:p>
    <w:p/>
    <w:p>
      <w:r>
        <w:t xml:space="preserve"> Section 6: Independence of the Commission</w:t>
      </w:r>
    </w:p>
    <w:p/>
    <w:p>
      <w:r>
        <w:t>Except as provided in this Constitution, the Electoral Commission, in the performance of its functions, shall</w:t>
      </w:r>
    </w:p>
    <w:p>
      <w:r>
        <w:t>not be subject to the direction or control of any person or authority.</w:t>
      </w:r>
    </w:p>
    <w:p/>
    <w:p>
      <w:r>
        <w:t>Section 7: The Vetting Committee a nd its Composition</w:t>
      </w:r>
    </w:p>
    <w:p/>
    <w:p>
      <w:r>
        <w:t>1) Vetting Committee</w:t>
      </w:r>
    </w:p>
    <w:p/>
    <w:p>
      <w:r>
        <w:t>a) There shall be a Vetting Committee which shall be chaired by the Electoral commissioner</w:t>
      </w:r>
    </w:p>
    <w:p>
      <w:r>
        <w:t>and be responsible for ensuring that candidates for any election under this Cons titution</w:t>
      </w:r>
    </w:p>
    <w:p>
      <w:r>
        <w:t>satisfy the requirements provided for in this Constitution, or a resolution of the General</w:t>
      </w:r>
    </w:p>
    <w:p>
      <w:r>
        <w:t>Assembly.</w:t>
      </w:r>
    </w:p>
    <w:p/>
    <w:p>
      <w:r>
        <w:t>b) The Vetting Committee shall have the power to disqualify any candidate for any position</w:t>
      </w:r>
    </w:p>
    <w:p>
      <w:r>
        <w:t>under this Constitution on the grounds of their perfo rmance at the Vetting.</w:t>
      </w:r>
    </w:p>
    <w:p/>
    <w:p>
      <w:r>
        <w:t>2) Composition of Vetting Committee</w:t>
      </w:r>
    </w:p>
    <w:p/>
    <w:p>
      <w:r>
        <w:t>The Vetting Committ ee shall comprise –</w:t>
      </w:r>
    </w:p>
    <w:p/>
    <w:p>
      <w:r>
        <w:t>a) The Chairman of the Electoral Commission (Chairman).</w:t>
      </w:r>
    </w:p>
    <w:p/>
    <w:p>
      <w:r>
        <w:t>b) The two deputies of the Electoral Commission.</w:t>
      </w:r>
    </w:p>
    <w:p/>
    <w:p>
      <w:r>
        <w:t>c) The Dean of Students’ Life and Ser vices.</w:t>
      </w:r>
    </w:p>
    <w:p/>
    <w:p>
      <w:r>
        <w:t>d) The University Chaplain.</w:t>
      </w:r>
    </w:p>
    <w:p/>
    <w:p>
      <w:r>
        <w:t>e) The Dean from each hall of residence. Dean Assistants shall represent the Deans in their</w:t>
      </w:r>
    </w:p>
    <w:p>
      <w:r>
        <w:t>absence; one each.</w:t>
      </w:r>
    </w:p>
    <w:p/>
    <w:p>
      <w:r>
        <w:t>f) Incumbent officer whose position aspirants are being vetted.</w:t>
      </w:r>
    </w:p>
    <w:p/>
    <w:p>
      <w:r>
        <w:t>g) President of the Council.</w:t>
      </w:r>
    </w:p>
    <w:p/>
    <w:p>
      <w:r>
        <w:t>h) The Senate President .</w:t>
      </w:r>
    </w:p>
    <w:p/>
    <w:p>
      <w:r>
        <w:t>i) One faculty member elected to serve as a member of the electoral commission.</w:t>
      </w:r>
    </w:p>
    <w:p/>
    <w:p>
      <w:r>
        <w:t>j) The Four members of the Electoral Commission from the various class levels (one to</w:t>
      </w:r>
    </w:p>
    <w:p>
      <w:r>
        <w:t>serve as Secretary).</w:t>
      </w:r>
    </w:p>
    <w:p>
      <w:r>
        <w:t>k) The Council’s Advisors for the academic year.</w:t>
      </w:r>
    </w:p>
    <w:p/>
    <w:p/>
    <w:p>
      <w:r>
        <w:t xml:space="preserve"> ARTICLE XII COMMITTEES</w:t>
      </w:r>
    </w:p>
    <w:p>
      <w:r>
        <w:t>Section 1: Finance Committee</w:t>
      </w:r>
    </w:p>
    <w:p/>
    <w:p>
      <w:r>
        <w:t>a) The Finance Committee shall consist of the following:</w:t>
      </w:r>
    </w:p>
    <w:p>
      <w:r>
        <w:t>1. Finance O fficer, main campus.</w:t>
      </w:r>
    </w:p>
    <w:p>
      <w:r>
        <w:t>2. Finance Officer, Techiman campus.</w:t>
      </w:r>
    </w:p>
    <w:p>
      <w:r>
        <w:t>3. Finance Officer, Kumasi campus.</w:t>
      </w:r>
    </w:p>
    <w:p>
      <w:r>
        <w:t>4. President from the School of Business Student’s Association.</w:t>
      </w:r>
    </w:p>
    <w:p>
      <w:r>
        <w:t>5. Senate President .</w:t>
      </w:r>
    </w:p>
    <w:p>
      <w:r>
        <w:t>6. Faculty Advisor (Financial Administration).</w:t>
      </w:r>
    </w:p>
    <w:p>
      <w:r>
        <w:t>b) The Finance Committee shal l meet pr ior to the first meeting of the Administrative</w:t>
      </w:r>
    </w:p>
    <w:p>
      <w:r>
        <w:t>Committee.</w:t>
      </w:r>
    </w:p>
    <w:p>
      <w:r>
        <w:t>c) The Finance Committee shall prepare and present a budget to the Administrative</w:t>
      </w:r>
    </w:p>
    <w:p>
      <w:r>
        <w:t>Committee upon their first meeting in the school year. *****</w:t>
      </w:r>
    </w:p>
    <w:p>
      <w:r>
        <w:t>d) The Secretary of the Committee shall coordinate with  the Finance Officer of each</w:t>
      </w:r>
    </w:p>
    <w:p>
      <w:r>
        <w:t>Campus to get his budget with regards to the voted funds for the Council’s project.****</w:t>
      </w:r>
    </w:p>
    <w:p>
      <w:r>
        <w:t>e) The Secretary of the Committee shall prepare and furnish each member of the committ ee</w:t>
      </w:r>
    </w:p>
    <w:p>
      <w:r>
        <w:t>with a written copy of the proposed budget for th e semester.</w:t>
      </w:r>
    </w:p>
    <w:p>
      <w:r>
        <w:t>f) The approved budget by the committee shall be presented to the Administrative</w:t>
      </w:r>
    </w:p>
    <w:p>
      <w:r>
        <w:t>Committee for ratification and then forwarded to the General Assembly for final</w:t>
      </w:r>
    </w:p>
    <w:p>
      <w:r>
        <w:t>approval.</w:t>
      </w:r>
    </w:p>
    <w:p>
      <w:r>
        <w:t>g) A vote on the budget  shall be by simple majority.</w:t>
      </w:r>
    </w:p>
    <w:p>
      <w:r>
        <w:t>h) The Committee shall be responsible to raise funds for the Council.</w:t>
      </w:r>
    </w:p>
    <w:p>
      <w:r>
        <w:t>i) The committee would under no situation have the authority to take or access a loan on</w:t>
      </w:r>
    </w:p>
    <w:p>
      <w:r>
        <w:t>behalf of the council.</w:t>
      </w:r>
    </w:p>
    <w:p>
      <w:r>
        <w:t>j) The Committee shall draw policies and/or revi ew existing policies with regards to the</w:t>
      </w:r>
    </w:p>
    <w:p>
      <w:r>
        <w:t>financial d iscipline on projects and expenditures.</w:t>
      </w:r>
    </w:p>
    <w:p/>
    <w:p/>
    <w:p/>
    <w:p/>
    <w:p/>
    <w:p/>
    <w:p>
      <w:r>
        <w:t>Section 2: Welfare Committee</w:t>
      </w:r>
    </w:p>
    <w:p/>
    <w:p>
      <w:r>
        <w:t>a. There shall be a Welfare Committee comprising of ;</w:t>
      </w:r>
    </w:p>
    <w:p/>
    <w:p>
      <w:r>
        <w:t>i. Vice – President (Chairman)</w:t>
      </w:r>
    </w:p>
    <w:p>
      <w:r>
        <w:t>ii. The Finance officer</w:t>
      </w:r>
    </w:p>
    <w:p>
      <w:r>
        <w:t>iii. Welfare Officer</w:t>
      </w:r>
    </w:p>
    <w:p>
      <w:r>
        <w:t>iv. Represent atives from the various halls on campus.</w:t>
      </w:r>
    </w:p>
    <w:p>
      <w:r>
        <w:t>v. Two off -campus representatives to be nomi nated by the Executives.</w:t>
      </w:r>
    </w:p>
    <w:p>
      <w:r>
        <w:t>vi. One representative from the distance, summer, sandwich and evening modes.</w:t>
      </w:r>
    </w:p>
    <w:p/>
    <w:p>
      <w:r>
        <w:t>b. The Welfare Committee shall be responsible for all facets o f students’ wellbeing, which includes;</w:t>
      </w:r>
    </w:p>
    <w:p>
      <w:r>
        <w:t>sickness, bereavement, marriage, and students’ security both in and outside campus.</w:t>
      </w:r>
    </w:p>
    <w:p/>
    <w:p>
      <w:r>
        <w:t>c. The Committee shall draw and review policies stating the donations fo r each beneficiary in the</w:t>
      </w:r>
    </w:p>
    <w:p>
      <w:r>
        <w:t>situations stated in Section 3, C lause (b) above.</w:t>
      </w:r>
    </w:p>
    <w:p/>
    <w:p/>
    <w:p>
      <w:r>
        <w:t>Section 3: President’s Committee</w:t>
      </w:r>
    </w:p>
    <w:p/>
    <w:p>
      <w:r>
        <w:t>There shall be a President Committee which comprises;</w:t>
      </w:r>
    </w:p>
    <w:p/>
    <w:p>
      <w:r>
        <w:t>a) The SRC President, as the Chairman, SRC Vice – President, SRC Secretary, all Pres idents</w:t>
      </w:r>
    </w:p>
    <w:p>
      <w:r>
        <w:t>of other modes , all Presidents of the various Clubs and Associations recognized by the</w:t>
      </w:r>
    </w:p>
    <w:p>
      <w:r>
        <w:t>University on campus.</w:t>
      </w:r>
    </w:p>
    <w:p/>
    <w:p>
      <w:r>
        <w:t>b) They shall bring to bear insightful developmental plans from their respective departmental</w:t>
      </w:r>
    </w:p>
    <w:p>
      <w:r>
        <w:t>point of view for the collective interest of  the Council.</w:t>
      </w:r>
    </w:p>
    <w:p/>
    <w:p>
      <w:r>
        <w:t>c) They shall meet at least twice in a Seme ster.</w:t>
      </w:r>
    </w:p>
    <w:p/>
    <w:p>
      <w:r>
        <w:t>d) The Council’s Secretary shall within seven (7) clear days upon assumption of office write</w:t>
      </w:r>
    </w:p>
    <w:p>
      <w:r>
        <w:t>to such presidents of convening a meeting.</w:t>
      </w:r>
    </w:p>
    <w:p/>
    <w:p>
      <w:r>
        <w:t>Section 4: Public Relations Committee</w:t>
      </w:r>
    </w:p>
    <w:p/>
    <w:p>
      <w:r>
        <w:t>a) The Public Relations Committee shall consist of the;</w:t>
      </w:r>
    </w:p>
    <w:p>
      <w:r>
        <w:t>i. Public Relation Officer of SRC (Chairman).</w:t>
      </w:r>
    </w:p>
    <w:p>
      <w:r>
        <w:t>ii. Finance Officer.</w:t>
      </w:r>
    </w:p>
    <w:p>
      <w:r>
        <w:t>iii. Organizing Secretary.</w:t>
      </w:r>
    </w:p>
    <w:p>
      <w:r>
        <w:t>iv. All the Public Relation Officers of all recognized Clubs, Associations and modes on</w:t>
      </w:r>
    </w:p>
    <w:p>
      <w:r>
        <w:t>campus.</w:t>
      </w:r>
    </w:p>
    <w:p/>
    <w:p>
      <w:r>
        <w:t>b) The Committee shall be responsible for publicizing the activities and projecting the image</w:t>
      </w:r>
    </w:p>
    <w:p>
      <w:r>
        <w:t>of the Council in and outside the University Campus.</w:t>
      </w:r>
    </w:p>
    <w:p/>
    <w:p/>
    <w:p>
      <w:r>
        <w:t xml:space="preserve"> Section 5: Organizing Committee</w:t>
      </w:r>
    </w:p>
    <w:p>
      <w:r>
        <w:t>a) There shall be an organizing committee comprising of  -</w:t>
      </w:r>
    </w:p>
    <w:p>
      <w:r>
        <w:t>• The SRC Organizing Secretary as the chairman</w:t>
      </w:r>
    </w:p>
    <w:p>
      <w:r>
        <w:t>• The Sports’ Commissioner</w:t>
      </w:r>
    </w:p>
    <w:p>
      <w:r>
        <w:t>• All the various Organizing Secretaries of the Clubs, Association and modes on campus .</w:t>
      </w:r>
    </w:p>
    <w:p>
      <w:r>
        <w:t>• Executive Secretary and Public Relations Officer of SRC.</w:t>
      </w:r>
    </w:p>
    <w:p>
      <w:r>
        <w:t>• The Executive Secretary shall be the Secretary of this Committee.</w:t>
      </w:r>
    </w:p>
    <w:p/>
    <w:p>
      <w:r>
        <w:t>b) The primary objective is to implement and run successively all programs of the Council.</w:t>
      </w:r>
    </w:p>
    <w:p/>
    <w:p>
      <w:r>
        <w:t>c) The Organizing Committee shall be responsible for all social activities organized by the</w:t>
      </w:r>
    </w:p>
    <w:p>
      <w:r>
        <w:t>Counci l.</w:t>
      </w:r>
    </w:p>
    <w:p/>
    <w:p/>
    <w:p/>
    <w:p>
      <w:r>
        <w:t>Section 6: Judicial Committee</w:t>
      </w:r>
    </w:p>
    <w:p/>
    <w:p>
      <w:r>
        <w:t>a) Composition</w:t>
      </w:r>
    </w:p>
    <w:p/>
    <w:p>
      <w:r>
        <w:t>i. The Faculty Advisor (General Administration) as the Chairman.</w:t>
      </w:r>
    </w:p>
    <w:p>
      <w:r>
        <w:t>ii. The Faculty Advisor (Financial Administration).</w:t>
      </w:r>
    </w:p>
    <w:p>
      <w:r>
        <w:t>iii. One Senior H all Assistant from each Hall of Residence on Campus.</w:t>
      </w:r>
    </w:p>
    <w:p>
      <w:r>
        <w:t>iv. The University Chaplain</w:t>
      </w:r>
    </w:p>
    <w:p/>
    <w:p>
      <w:r>
        <w:t>b) Duties</w:t>
      </w:r>
    </w:p>
    <w:p/>
    <w:p>
      <w:r>
        <w:t>a. They shall be responsible for the enforcement and interpretation of any provision</w:t>
      </w:r>
    </w:p>
    <w:p>
      <w:r>
        <w:t>within this constitution.</w:t>
      </w:r>
    </w:p>
    <w:p/>
    <w:p>
      <w:r>
        <w:t>b. In every matter where it is alleged that a pers on or a group of persons have acted</w:t>
      </w:r>
    </w:p>
    <w:p>
      <w:r>
        <w:t>ultra vires or abuse the power conferred upon them, the comm ittee shall be</w:t>
      </w:r>
    </w:p>
    <w:p>
      <w:r>
        <w:t>responsible to his sanction unless otherwise stated in this constitution.</w:t>
      </w:r>
    </w:p>
    <w:p/>
    <w:p/>
    <w:p/>
    <w:p/>
    <w:p>
      <w:r>
        <w:t>Section 7: Audit Board</w:t>
      </w:r>
    </w:p>
    <w:p/>
    <w:p>
      <w:r>
        <w:t>a) There shall be an Audit Board for each campus whose me mbership shall depend on the</w:t>
      </w:r>
    </w:p>
    <w:p>
      <w:r>
        <w:t>following population of students  at a given time;</w:t>
      </w:r>
    </w:p>
    <w:p/>
    <w:p>
      <w:r>
        <w:t>i. 3000 – 4000 students - two members</w:t>
      </w:r>
    </w:p>
    <w:p>
      <w:r>
        <w:t>ii. 5000 – 6000 students - three members</w:t>
      </w:r>
    </w:p>
    <w:p>
      <w:r>
        <w:t xml:space="preserve"> iii.  Above 7000 students - four members or more</w:t>
      </w:r>
    </w:p>
    <w:p/>
    <w:p>
      <w:r>
        <w:t>b) An Auditor shall be qualifie d for nomination if he has spent 6 semesters in the Institution</w:t>
      </w:r>
    </w:p>
    <w:p>
      <w:r>
        <w:t>and has earned a minimum grade of B+ for two semesters in Intermediate Accounting.</w:t>
      </w:r>
    </w:p>
    <w:p/>
    <w:p>
      <w:r>
        <w:t>c) Senate shall have the power to determine the allowances of the Auditor (s) subject to</w:t>
      </w:r>
    </w:p>
    <w:p>
      <w:r>
        <w:t>approval by the Gen eral Assembly.</w:t>
      </w:r>
    </w:p>
    <w:p/>
    <w:p>
      <w:r>
        <w:t>d) They shall have access to the books of the Council; and shall present a report to the Senate</w:t>
      </w:r>
    </w:p>
    <w:p>
      <w:r>
        <w:t>and to the General Assembly twice each semester or as may be required by the Executive,</w:t>
      </w:r>
    </w:p>
    <w:p>
      <w:r>
        <w:t>Senate, or General Assembly  of the Council.</w:t>
      </w:r>
    </w:p>
    <w:p/>
    <w:p>
      <w:r>
        <w:t>e) The Au dit Board will use 7 days to audit the incumbent Administration immediately</w:t>
      </w:r>
    </w:p>
    <w:p>
      <w:r>
        <w:t>after the General Election of the Council.</w:t>
      </w:r>
    </w:p>
    <w:p/>
    <w:p/>
    <w:p/>
    <w:p/>
    <w:p>
      <w:r>
        <w:t>Section 9: Adhoc Committee</w:t>
      </w:r>
    </w:p>
    <w:p/>
    <w:p>
      <w:r>
        <w:t>The Executive shall have the power to form adhoc Committees when nece ssary and dissolve them when</w:t>
      </w:r>
    </w:p>
    <w:p>
      <w:r>
        <w:t>the work is completed.</w:t>
      </w:r>
    </w:p>
    <w:p/>
    <w:p>
      <w:r>
        <w:t>Note: Committee members are not entitled to allowances, but shall be awarded certificates of merit.</w:t>
      </w:r>
    </w:p>
    <w:p/>
    <w:p>
      <w:r>
        <w:t>ARTICLE XIII EXTENDED CAMPUSES /CENTERS</w:t>
      </w:r>
    </w:p>
    <w:p/>
    <w:p>
      <w:r>
        <w:t>Section 1: The SRC President of the Main Campus (Oyibi) shall be the overall SRC President for all other</w:t>
      </w:r>
    </w:p>
    <w:p>
      <w:r>
        <w:t>Campuses of the University.</w:t>
      </w:r>
    </w:p>
    <w:p/>
    <w:p>
      <w:r>
        <w:t>Section 2: Subject to Section 1of this article, all extended Campuses shall have their own President and</w:t>
      </w:r>
    </w:p>
    <w:p>
      <w:r>
        <w:t>other Executi ve positions.</w:t>
      </w:r>
    </w:p>
    <w:p/>
    <w:p>
      <w:r>
        <w:t>Section 3: The Presidents of the various Centres  shall;</w:t>
      </w:r>
    </w:p>
    <w:p/>
    <w:p>
      <w:r>
        <w:t>a) Be responsible to the Campus President of his jurisdiction.</w:t>
      </w:r>
    </w:p>
    <w:p/>
    <w:p>
      <w:r>
        <w:t>b) Report programs and budgets of his Centre  for reviews.</w:t>
      </w:r>
    </w:p>
    <w:p/>
    <w:p>
      <w:r>
        <w:t>c) Coordinate appropriately with the President of his Campus jurisdiction.</w:t>
      </w:r>
    </w:p>
    <w:p/>
    <w:p>
      <w:r>
        <w:t>d) Give a detailed report on Center/ mode -based projec ts to the President of his jurisdiction.</w:t>
      </w:r>
    </w:p>
    <w:p/>
    <w:p>
      <w:r>
        <w:t>e) At the end of the tenure, submit his report to the Campus President of his jurisdiction.</w:t>
      </w:r>
    </w:p>
    <w:p>
      <w:r>
        <w:t>Section 4: The President s of the various extended Campuses shall;</w:t>
      </w:r>
    </w:p>
    <w:p>
      <w:r>
        <w:t>a) Shall be the SRC President within his Campus jurisd iction.</w:t>
      </w:r>
    </w:p>
    <w:p/>
    <w:p>
      <w:r>
        <w:t>b) Be responsible to the main Campus President.</w:t>
      </w:r>
    </w:p>
    <w:p/>
    <w:p>
      <w:r>
        <w:t>c) Report programs and budgets to the Administrative Committee for review as stated in</w:t>
      </w:r>
    </w:p>
    <w:p>
      <w:r>
        <w:t>Article IV, Section 2, Clause (a) and Section 2, Clause (d).</w:t>
      </w:r>
    </w:p>
    <w:p/>
    <w:p>
      <w:r>
        <w:t>d) Attend all protocol and Administrative Comm ittee meeting s.</w:t>
      </w:r>
    </w:p>
    <w:p/>
    <w:p>
      <w:r>
        <w:t>e) Coordinate appropriately with leaders of other modes and centres .</w:t>
      </w:r>
    </w:p>
    <w:p/>
    <w:p>
      <w:r>
        <w:t>f) Give a detailed report on Campus -based projects to the Main Campus President.</w:t>
      </w:r>
    </w:p>
    <w:p/>
    <w:p>
      <w:r>
        <w:t>g) At the end of the tenure, submit his report to the Main Campus President for peru sal and</w:t>
      </w:r>
    </w:p>
    <w:p>
      <w:r>
        <w:t>compi lation.</w:t>
      </w:r>
    </w:p>
    <w:p/>
    <w:p/>
    <w:p/>
    <w:p/>
    <w:p>
      <w:r>
        <w:t xml:space="preserve"> ARTICLE XIV RATIFICATION AND AMENDMENT</w:t>
      </w:r>
    </w:p>
    <w:p/>
    <w:p>
      <w:r>
        <w:t>Section 1: Ratification</w:t>
      </w:r>
    </w:p>
    <w:p/>
    <w:p>
      <w:r>
        <w:t>The ratification of this constitution shall be by popular vote of two -thirds (2/3) of the</w:t>
      </w:r>
    </w:p>
    <w:p>
      <w:r>
        <w:t>General Assembly after the constitution has been approved by two -thirds (2/3) vote of the</w:t>
      </w:r>
    </w:p>
    <w:p>
      <w:r>
        <w:t>Senate, and has appropriately become the Supreme Law of the SRC.</w:t>
      </w:r>
    </w:p>
    <w:p/>
    <w:p>
      <w:r>
        <w:t>Section 2: Amendment</w:t>
      </w:r>
    </w:p>
    <w:p/>
    <w:p>
      <w:r>
        <w:t>a) No amendment to this Constitution shall be propose d unless notice of such amendment has</w:t>
      </w:r>
    </w:p>
    <w:p>
      <w:r>
        <w:t>been given; in writing to the Senate sig ned by at least fifty students provided that they</w:t>
      </w:r>
    </w:p>
    <w:p>
      <w:r>
        <w:t>append signatories to that effect.</w:t>
      </w:r>
    </w:p>
    <w:p/>
    <w:p>
      <w:r>
        <w:t>b) There shall be a preliminary hearing on the proposals for amendment by the Senate and</w:t>
      </w:r>
    </w:p>
    <w:p>
      <w:r>
        <w:t>where it is satisfied that conditions require an amendment of this Constitution,  it shall give</w:t>
      </w:r>
    </w:p>
    <w:p>
      <w:r>
        <w:t>permission for the amendment.</w:t>
      </w:r>
    </w:p>
    <w:p/>
    <w:p>
      <w:r>
        <w:t>c) The Senate shall issue an order directing the Executive to appoint a seven (7) member</w:t>
      </w:r>
    </w:p>
    <w:p>
      <w:r>
        <w:t>committee so as to reflect on the proposals for amendment.</w:t>
      </w:r>
    </w:p>
    <w:p/>
    <w:p>
      <w:r>
        <w:t>d) The Committee responsible for the amendment shall publis h the provisions intended to be</w:t>
      </w:r>
    </w:p>
    <w:p>
      <w:r>
        <w:t>amended together w ith the proposals for amendment and the draft provisions on all major</w:t>
      </w:r>
    </w:p>
    <w:p>
      <w:r>
        <w:t>notice boards for at least seven (7) working days.</w:t>
      </w:r>
    </w:p>
    <w:p/>
    <w:p>
      <w:r>
        <w:t>e) The Committee appointed in accordance with clause (c) of this article shall pres ent a draft</w:t>
      </w:r>
    </w:p>
    <w:p>
      <w:r>
        <w:t>proposal to the General Assembly for c onsideration.</w:t>
      </w:r>
    </w:p>
    <w:p/>
    <w:p>
      <w:r>
        <w:t>f) For the purposes of consideration and debating on the draft proposals, at least, a vote of two</w:t>
      </w:r>
    </w:p>
    <w:p>
      <w:r>
        <w:t>thirds  (2/3) of members present at such a General Assembly meeting shall be required to</w:t>
      </w:r>
    </w:p>
    <w:p>
      <w:r>
        <w:t>conti nue the process of the amendment.</w:t>
      </w:r>
    </w:p>
    <w:p/>
    <w:p>
      <w:r>
        <w:t>g) Subject to Section 2(f), if two -thirds (2/3) vote is not obtained, amendment proceedings shall</w:t>
      </w:r>
    </w:p>
    <w:p>
      <w:r>
        <w:t>be discontinued. However, if the two -thirds (2/3) vote is obtained, the amendment committee</w:t>
      </w:r>
    </w:p>
    <w:p>
      <w:r>
        <w:t>shall within three (3) working  days begin the amendment process.</w:t>
      </w:r>
    </w:p>
    <w:p/>
    <w:p>
      <w:r>
        <w:t>h) The Commit tee will present the final work to the Senate for rectification.</w:t>
      </w:r>
    </w:p>
    <w:p/>
    <w:p>
      <w:r>
        <w:t>i) If approved, the Committee will present the final work to General Assembly for</w:t>
      </w:r>
    </w:p>
    <w:p>
      <w:r>
        <w:t>acceptance and enactment.</w:t>
      </w:r>
    </w:p>
    <w:p/>
    <w:p>
      <w:r>
        <w:t>j) A two -third voting will be  required for acceptance and enactment.</w:t>
      </w:r>
    </w:p>
    <w:p/>
    <w:p>
      <w:r>
        <w:t>k) The Committee shall ensure that all other Associations are aware of the new ly enacted</w:t>
      </w:r>
    </w:p>
    <w:p>
      <w:r>
        <w:t>Constitution.</w:t>
      </w:r>
    </w:p>
    <w:p/>
    <w:p>
      <w:r>
        <w:t xml:space="preserve"> l) The Committee must ensure other Associations have commenced amendment if their</w:t>
      </w:r>
    </w:p>
    <w:p>
      <w:r>
        <w:t>constitutions conflict with  the newly enacted Constitution.</w:t>
      </w:r>
    </w:p>
    <w:p/>
    <w:p>
      <w:r>
        <w:t>Section 3: Composition of the Amendment Committee</w:t>
      </w:r>
    </w:p>
    <w:p/>
    <w:p>
      <w:r>
        <w:t>a) An Editor from the Executive Officers .</w:t>
      </w:r>
    </w:p>
    <w:p/>
    <w:p>
      <w:r>
        <w:t>b) An English Student.</w:t>
      </w:r>
    </w:p>
    <w:p/>
    <w:p>
      <w:r>
        <w:t>1. He must be in Level 300 or more.</w:t>
      </w:r>
    </w:p>
    <w:p>
      <w:r>
        <w:t>2. He must have a minimum grade of B+ in Semantics, Syntax, La nguage and Writing</w:t>
      </w:r>
    </w:p>
    <w:p>
      <w:r>
        <w:t>Skills I and Langua ge and Writing Skills II.</w:t>
      </w:r>
    </w:p>
    <w:p/>
    <w:p>
      <w:r>
        <w:t>c) A Senate member.</w:t>
      </w:r>
    </w:p>
    <w:p/>
    <w:p>
      <w:r>
        <w:t>d) Two Executive members from Departmental Associations other than the</w:t>
      </w:r>
    </w:p>
    <w:p>
      <w:r>
        <w:t>associations of first three members of this committee. The various schools can</w:t>
      </w:r>
    </w:p>
    <w:p>
      <w:r>
        <w:t>provide only one m ember. Departmental associations that are not under any school</w:t>
      </w:r>
    </w:p>
    <w:p>
      <w:r>
        <w:t>can also provide only one each.</w:t>
      </w:r>
    </w:p>
    <w:p/>
    <w:p>
      <w:r>
        <w:t>e) The Faculty Advisor (General Administration) shall be the Chairman.</w:t>
      </w:r>
    </w:p>
    <w:p/>
    <w:p>
      <w:r>
        <w:t>f) Representatives from each mode in the University.</w:t>
      </w:r>
    </w:p>
    <w:p/>
    <w:p>
      <w:r>
        <w:t>g) A representative from each c ampus.</w:t>
      </w:r>
    </w:p>
    <w:p/>
    <w:p>
      <w:r>
        <w:t>h) If the University should introduce a law program, then five law students will form</w:t>
      </w:r>
    </w:p>
    <w:p>
      <w:r>
        <w:t>the committee with the first two members (section 3 clause a and b.)</w:t>
      </w:r>
    </w:p>
    <w:p/>
    <w:p/>
    <w:p/>
    <w:p/>
    <w:p/>
    <w:p/>
    <w:p/>
    <w:p/>
    <w:p/>
    <w:p/>
    <w:p/>
    <w:p/>
    <w:p/>
    <w:p/>
    <w:p/>
    <w:p/>
    <w:p>
      <w:r>
        <w:t xml:space="preserve"> ARTICLE XV BYE -LAWS</w:t>
      </w:r>
    </w:p>
    <w:p>
      <w:r>
        <w:t>Section 1: Leader ship Seminar</w:t>
      </w:r>
    </w:p>
    <w:p/>
    <w:p>
      <w:r>
        <w:t>Every year after general elections, the Dean of Students’ in collaboration with the faculty advisors shall</w:t>
      </w:r>
    </w:p>
    <w:p>
      <w:r>
        <w:t>organize a five-day leadership workshop for the officers elect and all student leaders .</w:t>
      </w:r>
    </w:p>
    <w:p/>
    <w:p>
      <w:r>
        <w:t>Section 2: Clubs and Association s</w:t>
      </w:r>
    </w:p>
    <w:p/>
    <w:p>
      <w:r>
        <w:t>a) All clubs and associations recognized by the university shall organize and hold their</w:t>
      </w:r>
    </w:p>
    <w:p>
      <w:r>
        <w:t>general elections at most two (2) weeks before SRC General Election.</w:t>
      </w:r>
    </w:p>
    <w:p/>
    <w:p>
      <w:r>
        <w:t>b) All Associations’ should submit their semester programs/ a particular program</w:t>
      </w:r>
    </w:p>
    <w:p>
      <w:r>
        <w:t>outline (+ dates)  to the SRC before the program(s) is/are run to avoid any clash</w:t>
      </w:r>
    </w:p>
    <w:p>
      <w:r>
        <w:t>with the programs of the SRC latest by the fourth week after reopening.</w:t>
      </w:r>
    </w:p>
    <w:p/>
    <w:p>
      <w:r>
        <w:t>i. If an association is not able to submit it after the fourth week the</w:t>
      </w:r>
    </w:p>
    <w:p>
      <w:r>
        <w:t>Association will write to the SRC for  appro val for any program</w:t>
      </w:r>
    </w:p>
    <w:p>
      <w:r>
        <w:t>that they are going to run.</w:t>
      </w:r>
    </w:p>
    <w:p/>
    <w:p>
      <w:r>
        <w:t>Section 3: Finance</w:t>
      </w:r>
    </w:p>
    <w:p/>
    <w:p>
      <w:r>
        <w:t xml:space="preserve">  i.   Source of Income</w:t>
      </w:r>
    </w:p>
    <w:p/>
    <w:p>
      <w:r>
        <w:t>a) Mandatory membership dues, which shall be determined by the Senate and approved</w:t>
      </w:r>
    </w:p>
    <w:p>
      <w:r>
        <w:t>by the General Assembly.</w:t>
      </w:r>
    </w:p>
    <w:p/>
    <w:p>
      <w:r>
        <w:t>b) Grants, aids, gifts and monies realized from fund raising projects, etc. such sources of</w:t>
      </w:r>
    </w:p>
    <w:p>
      <w:r>
        <w:t>income must receive the approval of the University Counci l.</w:t>
      </w:r>
    </w:p>
    <w:p/>
    <w:p>
      <w:r>
        <w:t>c) Tariffs from any student -related business conducted by person(s) from within or</w:t>
      </w:r>
    </w:p>
    <w:p>
      <w:r>
        <w:t>without the University community.</w:t>
      </w:r>
    </w:p>
    <w:p/>
    <w:p>
      <w:r>
        <w:t>d) Subscription to all pub lication of Council which shall be produced from time to time</w:t>
      </w:r>
    </w:p>
    <w:p>
      <w:r>
        <w:t>either in prints, audio cassettes, video cas settes, microfilms, etc.</w:t>
      </w:r>
    </w:p>
    <w:p/>
    <w:p>
      <w:r>
        <w:t>e) Profits from the Council’s business ventures.</w:t>
      </w:r>
    </w:p>
    <w:p>
      <w:r>
        <w:t xml:space="preserve"> ii.   Emergency Expenditure</w:t>
      </w:r>
    </w:p>
    <w:p/>
    <w:p>
      <w:r>
        <w:t>The Executive is empowered to spend mo ney in emergency cases on behalf of the Council.</w:t>
      </w:r>
    </w:p>
    <w:p>
      <w:r>
        <w:t>On annual basis the maximum amount to be spent by the Executive on emergency without</w:t>
      </w:r>
    </w:p>
    <w:p>
      <w:r>
        <w:t>prior approval by the Senate should be established. However, a report of this expend iture</w:t>
      </w:r>
    </w:p>
    <w:p>
      <w:r>
        <w:t>should be submitted to the Senat e for approval and ratification . As much as possible, all</w:t>
      </w:r>
    </w:p>
    <w:p>
      <w:r>
        <w:t>expenditure should be within the SRC approved budget.</w:t>
      </w:r>
    </w:p>
    <w:p/>
    <w:p/>
    <w:p/>
    <w:p>
      <w:r>
        <w:t xml:space="preserve"> iii.   Executive Officers’ Allowance</w:t>
      </w:r>
    </w:p>
    <w:p/>
    <w:p>
      <w:r>
        <w:t>a) SRC Executive members shall earn monthly allowance.</w:t>
      </w:r>
    </w:p>
    <w:p/>
    <w:p>
      <w:r>
        <w:t>b) The base amount shall be determined by the basic work -study wage per hour, assuming</w:t>
      </w:r>
    </w:p>
    <w:p>
      <w:r>
        <w:t>that the number of hours worked is 4 hours/day and 80 hours a month.</w:t>
      </w:r>
    </w:p>
    <w:p/>
    <w:p>
      <w:r>
        <w:t>c) From the base amount the President shall earn 20% in addition. Vice President shall</w:t>
      </w:r>
    </w:p>
    <w:p>
      <w:r>
        <w:t>earn 15% in addition. Executive Secretary, Finance  Officer and Organizing Secretary</w:t>
      </w:r>
    </w:p>
    <w:p>
      <w:r>
        <w:t>shall earn 10% in addition. All other Executive member s shall earn the same equal to</w:t>
      </w:r>
    </w:p>
    <w:p>
      <w:r>
        <w:t>the base amount.</w:t>
      </w:r>
    </w:p>
    <w:p/>
    <w:p>
      <w:r>
        <w:t>d) The Executive shall ha ve the power to recommend to the Senate, the deduction of</w:t>
      </w:r>
    </w:p>
    <w:p>
      <w:r>
        <w:t>allowance of any member of the Exec utive who neglect his duties.</w:t>
      </w:r>
    </w:p>
    <w:p>
      <w:r>
        <w:t xml:space="preserve"> iv.   Senators’ Allowance</w:t>
      </w:r>
    </w:p>
    <w:p/>
    <w:p>
      <w:r>
        <w:t>a) The Senators’ honorarium shall be determined by the basic skilled work -study</w:t>
      </w:r>
    </w:p>
    <w:p>
      <w:r>
        <w:t>wage per hour, assuming that the number of hours worked is 4 hours/day and 50</w:t>
      </w:r>
    </w:p>
    <w:p>
      <w:r>
        <w:t>hours a semester.</w:t>
      </w:r>
    </w:p>
    <w:p/>
    <w:p>
      <w:r>
        <w:t>b) The Chair shall have 20% in addition. The Vice Chairman shall have 15% in</w:t>
      </w:r>
    </w:p>
    <w:p>
      <w:r>
        <w:t>addition. The Secretary can have 10% in addition. The rest shall earn the same</w:t>
      </w:r>
    </w:p>
    <w:p>
      <w:r>
        <w:t>equal to the base amount.</w:t>
      </w:r>
    </w:p>
    <w:p/>
    <w:p>
      <w:r>
        <w:t>c) The Judicial Committee, based on their assessment, can call for a reduction of the</w:t>
      </w:r>
    </w:p>
    <w:p>
      <w:r>
        <w:t>allowance of any Senator. T he Senate can also call for reduction of allowance of a</w:t>
      </w:r>
    </w:p>
    <w:p>
      <w:r>
        <w:t>member who neglects his duties.</w:t>
      </w:r>
    </w:p>
    <w:p/>
    <w:p>
      <w:r>
        <w:t xml:space="preserve">  v.   Signatories</w:t>
      </w:r>
    </w:p>
    <w:p/>
    <w:p>
      <w:r>
        <w:t>Signatories to all the Council’s accounts shall include that of</w:t>
      </w:r>
    </w:p>
    <w:p>
      <w:r>
        <w:t>i. Faculty Advisor in charge of Finance</w:t>
      </w:r>
    </w:p>
    <w:p>
      <w:r>
        <w:t>ii. The Pr esident</w:t>
      </w:r>
    </w:p>
    <w:p>
      <w:r>
        <w:t>iii. Finance Officer</w:t>
      </w:r>
    </w:p>
    <w:p/>
    <w:p>
      <w:r>
        <w:t>Section 4: Discipline</w:t>
      </w:r>
    </w:p>
    <w:p>
      <w:r>
        <w:t>i. Executive Members</w:t>
      </w:r>
    </w:p>
    <w:p>
      <w:r>
        <w:t>a) On no condition should any Office absent himself from meetings without express</w:t>
      </w:r>
    </w:p>
    <w:p>
      <w:r>
        <w:t>permission by the President.</w:t>
      </w:r>
    </w:p>
    <w:p>
      <w:r>
        <w:t>ii. The General Assembly</w:t>
      </w:r>
    </w:p>
    <w:p/>
    <w:p>
      <w:r>
        <w:t xml:space="preserve"> a) The Executive s shall have the power to a sk any member who misconducts himself at</w:t>
      </w:r>
    </w:p>
    <w:p>
      <w:r>
        <w:t>the General Assembly to leave the General Assembly meeting. The Sergeant -at-arm</w:t>
      </w:r>
    </w:p>
    <w:p>
      <w:r>
        <w:t>shall make sure such person leave the meeting.</w:t>
      </w:r>
    </w:p>
    <w:p/>
    <w:p>
      <w:r>
        <w:t>b) The Executive shall recommend to the Judicial Committee the name(s) of such</w:t>
      </w:r>
    </w:p>
    <w:p>
      <w:r>
        <w:t>person( s) for appropriate disciplinary action to be taken against him.</w:t>
      </w:r>
    </w:p>
    <w:p/>
    <w:p>
      <w:r>
        <w:t>Section 5: Policies</w:t>
      </w:r>
    </w:p>
    <w:p/>
    <w:p>
      <w:r>
        <w:t>a) The financial regulation policy of the Council shall be a binding document of the Council.</w:t>
      </w:r>
    </w:p>
    <w:p/>
    <w:p>
      <w:r>
        <w:t>b) The SRC Executive s may determine any poli cy for the smooth running  of the Council subject</w:t>
      </w:r>
    </w:p>
    <w:p>
      <w:r>
        <w:t>to the ratification by the Senate and approval by the General Assembly.</w:t>
      </w:r>
    </w:p>
    <w:p>
      <w:r>
        <w:t xml:space="preserve"> TRANSITION ACT 2017</w:t>
      </w:r>
    </w:p>
    <w:p/>
    <w:p>
      <w:r>
        <w:t>An Act</w:t>
      </w:r>
    </w:p>
    <w:p/>
    <w:p>
      <w:r>
        <w:t>To promote the orderly transfer of the executive power in relation to the expiration of the term of office of</w:t>
      </w:r>
    </w:p>
    <w:p>
      <w:r>
        <w:t>an exis ting Council’s Administration and the Inauguration of a new Council Administra tion.</w:t>
      </w:r>
    </w:p>
    <w:p/>
    <w:p>
      <w:r>
        <w:t>Be it enacted by the Senate and General Assembly  assembled, that this Act may be cited as the “Transition</w:t>
      </w:r>
    </w:p>
    <w:p>
      <w:r>
        <w:t>Act of 2017”.</w:t>
      </w:r>
    </w:p>
    <w:p/>
    <w:p>
      <w:r>
        <w:t>The Transition Team</w:t>
      </w:r>
    </w:p>
    <w:p/>
    <w:p>
      <w:r>
        <w:t>(1) There shall be a transition team which shall include</w:t>
      </w:r>
    </w:p>
    <w:p/>
    <w:p>
      <w:r>
        <w:t>(a) The Audit Board</w:t>
      </w:r>
    </w:p>
    <w:p>
      <w:r>
        <w:t>(b) The Audit Board sha ll start their work immediately after the Council’s General Election.  (i)</w:t>
      </w:r>
    </w:p>
    <w:p>
      <w:r>
        <w:t>The Finance officer shall provide monthly report to make the work of the Audit Board easier.</w:t>
      </w:r>
    </w:p>
    <w:p/>
    <w:p>
      <w:r>
        <w:t>(2) The Audit board shall use seven (7) working days to audit the incumbent administrat ion.</w:t>
      </w:r>
    </w:p>
    <w:p/>
    <w:p>
      <w:r>
        <w:t>(3) Seven (7) days after auditing has been finalized, there will be the Council’s handing over to the</w:t>
      </w:r>
    </w:p>
    <w:p>
      <w:r>
        <w:t>Council’s Executive -Elects.</w:t>
      </w:r>
    </w:p>
    <w:p/>
    <w:p>
      <w:r>
        <w:t>(a) However, the handing over must be pla nned by the SRC.</w:t>
      </w:r>
    </w:p>
    <w:p/>
    <w:p>
      <w:r>
        <w:t>Functions of the Team</w:t>
      </w:r>
    </w:p>
    <w:p/>
    <w:p>
      <w:r>
        <w:t>(1) The functions of the te am are</w:t>
      </w:r>
    </w:p>
    <w:p/>
    <w:p>
      <w:r>
        <w:t>(a) To make comprehensive arrangements to regulate, in accordance with this Act, the transfer</w:t>
      </w:r>
    </w:p>
    <w:p>
      <w:r>
        <w:t>of power following a General Election;</w:t>
      </w:r>
    </w:p>
    <w:p/>
    <w:p>
      <w:r>
        <w:t>(b) To undertake any other function which will enable the Team to achieve the objective of this</w:t>
      </w:r>
    </w:p>
    <w:p>
      <w:r>
        <w:t>Act.</w:t>
      </w:r>
    </w:p>
    <w:p>
      <w:r>
        <w:t>Handing -over Notes</w:t>
      </w:r>
    </w:p>
    <w:p/>
    <w:p>
      <w:r>
        <w:t>(1) The outgoing President shall prepare a set of comprehensive handing -over notes covering the term</w:t>
      </w:r>
    </w:p>
    <w:p>
      <w:r>
        <w:t>of office as President.</w:t>
      </w:r>
    </w:p>
    <w:p/>
    <w:p>
      <w:r>
        <w:t>The notes prepared under subsection  (5) shall include,</w:t>
      </w:r>
    </w:p>
    <w:p/>
    <w:p>
      <w:r>
        <w:t>(i) Handing -over notes received by the Council’s President an d Vice  President</w:t>
      </w:r>
    </w:p>
    <w:p>
      <w:r>
        <w:t>Elect; and</w:t>
      </w:r>
    </w:p>
    <w:p>
      <w:r>
        <w:t>(ii) Council Executives on assumption of office</w:t>
      </w:r>
    </w:p>
    <w:p/>
    <w:p>
      <w:r>
        <w:t xml:space="preserve"> (2) A comprehensive handing -over note shall entail;</w:t>
      </w:r>
    </w:p>
    <w:p/>
    <w:p>
      <w:r>
        <w:t>(a) The Council’s President’s general per formance; and</w:t>
      </w:r>
    </w:p>
    <w:p>
      <w:r>
        <w:t>(b) Various performances as captured by all other Council</w:t>
      </w:r>
    </w:p>
    <w:p>
      <w:r>
        <w:t>Executives.</w:t>
      </w:r>
    </w:p>
    <w:p/>
    <w:p>
      <w:r>
        <w:t>Swear ing-in of Council Executives</w:t>
      </w:r>
    </w:p>
    <w:p/>
    <w:p>
      <w:r>
        <w:t>(1) The administration of the oaths of office to the Council’s President, Vice -President and executives</w:t>
      </w:r>
    </w:p>
    <w:p>
      <w:r>
        <w:t>Elect shall take place  the day after all d ue processes of auditing have been completed.</w:t>
      </w:r>
    </w:p>
    <w:p/>
    <w:p>
      <w:r>
        <w:t>(a) This shall be in line  with article VIII, Section  6, Subsection  (1) and (2) of the Council’s</w:t>
      </w:r>
    </w:p>
    <w:p>
      <w:r>
        <w:t>Constitution.</w:t>
      </w:r>
    </w:p>
    <w:p/>
    <w:p>
      <w:r>
        <w:t>Interpretations</w:t>
      </w:r>
    </w:p>
    <w:p/>
    <w:p>
      <w:r>
        <w:t>(1) In this Act, unless otherwise stated, “Counci l” refers to the Student Representative Council (SRC).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2019/20  Constitutional Review Committee</w:t>
      </w:r>
    </w:p>
    <w:p/>
    <w:p>
      <w:r>
        <w:t>Williams Ofori -Atta    Chairman</w:t>
      </w:r>
    </w:p>
    <w:p>
      <w:r>
        <w:t>Austine Tettey Gabo   Secretary</w:t>
      </w:r>
    </w:p>
    <w:p>
      <w:r>
        <w:t>Albert Adaare jr.  Member</w:t>
      </w:r>
    </w:p>
    <w:p>
      <w:r>
        <w:t>Enu Comfort    Member</w:t>
      </w:r>
    </w:p>
    <w:p>
      <w:r>
        <w:t>Kwashie -Madjrie Adolphine  Member</w:t>
      </w:r>
    </w:p>
    <w:p>
      <w:r>
        <w:t>Marnah Aminu Marteye    Member</w:t>
      </w:r>
    </w:p>
    <w:p>
      <w:r>
        <w:t>Elikem Bright Danku   Member</w:t>
      </w:r>
    </w:p>
    <w:p/>
    <w:p/>
    <w:p>
      <w:r>
        <w:t>The Constitution thus approved by the Valley View University Council, shall come into effect</w:t>
      </w:r>
    </w:p>
    <w:p>
      <w:r>
        <w:t>on the day of approval.</w:t>
      </w:r>
    </w:p>
    <w:p/>
    <w:p>
      <w:r>
        <w:t>2018/19 Constitutional Review Committee</w:t>
      </w:r>
    </w:p>
    <w:p/>
    <w:p>
      <w:r>
        <w:t>Caleb App iah Tuffour    Chairman</w:t>
      </w:r>
    </w:p>
    <w:p>
      <w:r>
        <w:t>Koranteng Tanefa Afia Korantema    Secreta ry</w:t>
      </w:r>
    </w:p>
    <w:p>
      <w:r>
        <w:t>Asuboni Zachariah Kofi Tettey -Ekpah    Member</w:t>
      </w:r>
    </w:p>
    <w:p>
      <w:r>
        <w:t>Mr. Kofi Sarpong Adu Manu    Member</w:t>
      </w:r>
    </w:p>
    <w:p>
      <w:r>
        <w:t>Agyemang Ransford Kyeremeh    Member</w:t>
      </w:r>
    </w:p>
    <w:p>
      <w:r>
        <w:t>Avedzidah Robert Yao    Member</w:t>
      </w:r>
    </w:p>
    <w:p>
      <w:r>
        <w:t>Aglo Arnold Atsu   Member</w:t>
      </w:r>
    </w:p>
    <w:p/>
    <w:p/>
    <w:p/>
    <w:p/>
    <w:p/>
    <w:p>
      <w:r>
        <w:t xml:space="preserve">   2016/17 Constitution Amendment Committee</w:t>
      </w:r>
    </w:p>
    <w:p>
      <w:r>
        <w:t>Stephen Tetteh     Chairman</w:t>
      </w:r>
    </w:p>
    <w:p>
      <w:r>
        <w:t xml:space="preserve"> Arthur Gideon     Secretary</w:t>
      </w:r>
    </w:p>
    <w:p>
      <w:r>
        <w:t>Rhoda Asare Kyei     Member</w:t>
      </w:r>
    </w:p>
    <w:p>
      <w:r>
        <w:t>Obed Osei -Agyemang     Member</w:t>
      </w:r>
    </w:p>
    <w:p>
      <w:r>
        <w:t>Ernestina Lucky Agbozo     Member</w:t>
      </w:r>
    </w:p>
    <w:p>
      <w:r>
        <w:t>Ajibola Faniyi Rilwan      Member</w:t>
      </w:r>
    </w:p>
    <w:p>
      <w:r>
        <w:t>Enneriene Ebis Luke</w:t>
      </w:r>
    </w:p>
    <w:p>
      <w:r>
        <w:t xml:space="preserve">  .</w:t>
      </w:r>
    </w:p>
    <w:p/>
    <w:p/>
    <w:p/>
    <w:p>
      <w:r>
        <w:t>2010 Constitution Amendment Committee      Member</w:t>
      </w:r>
    </w:p>
    <w:p/>
    <w:p/>
    <w:p>
      <w:r>
        <w:t>Melchizedeck O. Anthony</w:t>
      </w:r>
    </w:p>
    <w:p/>
    <w:p>
      <w:r>
        <w:t>Dennis Mensah</w:t>
      </w:r>
    </w:p>
    <w:p/>
    <w:p>
      <w:r>
        <w:t>Godswill T.K Mensah</w:t>
      </w:r>
    </w:p>
    <w:p/>
    <w:p>
      <w:r>
        <w:t>Akosua Brimpong Konadu</w:t>
      </w:r>
    </w:p>
    <w:p/>
    <w:p>
      <w:r>
        <w:t>Levina Serwah Sackey</w:t>
      </w:r>
    </w:p>
    <w:p/>
    <w:p>
      <w:r>
        <w:t>Enoch Mintah Amoah</w:t>
      </w:r>
    </w:p>
    <w:p/>
    <w:p>
      <w:r>
        <w:t>Andrews Laryea Nai</w:t>
      </w:r>
    </w:p>
    <w:p>
      <w:r>
        <w:t>Chairman</w:t>
      </w:r>
    </w:p>
    <w:p>
      <w:r>
        <w:t>Secretary</w:t>
      </w:r>
    </w:p>
    <w:p>
      <w:r>
        <w:t>Member</w:t>
      </w:r>
    </w:p>
    <w:p>
      <w:r>
        <w:t>Memb er</w:t>
      </w:r>
    </w:p>
    <w:p>
      <w:r>
        <w:t>Member</w:t>
      </w:r>
    </w:p>
    <w:p>
      <w:r>
        <w:t>Member</w:t>
      </w:r>
    </w:p>
    <w:p>
      <w:r>
        <w:t>Member</w:t>
      </w:r>
    </w:p>
    <w:p/>
    <w:p/>
    <w:p>
      <w:r>
        <w:t xml:space="preserve">     2006/7 Constitution Review Committee</w:t>
      </w:r>
    </w:p>
    <w:p>
      <w:r>
        <w:t>Lilian Eyram Offridam</w:t>
      </w:r>
    </w:p>
    <w:p>
      <w:r>
        <w:t>Chairman</w:t>
      </w:r>
    </w:p>
    <w:p>
      <w:r>
        <w:t>Isaac Asante</w:t>
      </w:r>
    </w:p>
    <w:p>
      <w:r>
        <w:t>Secretary</w:t>
      </w:r>
    </w:p>
    <w:p>
      <w:r>
        <w:t>Gabriel Amoako</w:t>
      </w:r>
    </w:p>
    <w:p>
      <w:r>
        <w:t>Member</w:t>
      </w:r>
    </w:p>
    <w:p>
      <w:r>
        <w:t>Vida Adi Koranteng</w:t>
      </w:r>
    </w:p>
    <w:p>
      <w:r>
        <w:t>Member</w:t>
      </w:r>
    </w:p>
    <w:p>
      <w:r>
        <w:t>Maxwell Ohen e</w:t>
      </w:r>
    </w:p>
    <w:p>
      <w:r>
        <w:t>Member</w:t>
      </w:r>
    </w:p>
    <w:p>
      <w:r>
        <w:t xml:space="preserve"> Nana Kofi Nimako</w:t>
      </w:r>
    </w:p>
    <w:p>
      <w:r>
        <w:t>Member</w:t>
      </w:r>
    </w:p>
    <w:p>
      <w:r>
        <w:t>Kofi Dwomoh</w:t>
      </w:r>
    </w:p>
    <w:p/>
    <w:p/>
    <w:p/>
    <w:p/>
    <w:p>
      <w:r>
        <w:t xml:space="preserve">            Member</w:t>
      </w:r>
    </w:p>
    <w:p/>
    <w:p/>
    <w:p>
      <w:r>
        <w:t>Rolland Tawiah Idum       1999 Constitution Review Committee</w:t>
      </w:r>
    </w:p>
    <w:p/>
    <w:p>
      <w:r>
        <w:t>Chairman</w:t>
      </w:r>
    </w:p>
    <w:p>
      <w:r>
        <w:t>Peter Obeng Manu</w:t>
      </w:r>
    </w:p>
    <w:p>
      <w:r>
        <w:t>Member</w:t>
      </w:r>
    </w:p>
    <w:p>
      <w:r>
        <w:t>Kirsty Agbasi</w:t>
      </w:r>
    </w:p>
    <w:p>
      <w:r>
        <w:t>Member</w:t>
      </w:r>
    </w:p>
    <w:p>
      <w:r>
        <w:t>Isaac Owusu -Frimpong</w:t>
      </w:r>
    </w:p>
    <w:p>
      <w:r>
        <w:t>Member</w:t>
      </w:r>
    </w:p>
    <w:p>
      <w:r>
        <w:t>Bright Budukah</w:t>
      </w:r>
    </w:p>
    <w:p>
      <w:r>
        <w:t>Member</w:t>
      </w:r>
    </w:p>
    <w:p>
      <w:r>
        <w:t>Maxwell Ntim Antwi</w:t>
      </w:r>
    </w:p>
    <w:p>
      <w:r>
        <w:t>Member</w:t>
      </w:r>
    </w:p>
    <w:p>
      <w:r>
        <w:t>Andre Songna</w:t>
      </w:r>
    </w:p>
    <w:p>
      <w:r>
        <w:t>Member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t xml:space="preserve">   53 | Page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